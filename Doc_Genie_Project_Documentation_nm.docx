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BE42" w14:textId="77777777" w:rsidR="00D508BC" w:rsidRDefault="000F18BA">
      <w:pPr>
        <w:pStyle w:val="Title"/>
      </w:pPr>
      <w:r>
        <w:t>Doc-Genie: Intelligent Document Management System</w:t>
      </w:r>
    </w:p>
    <w:p w14:paraId="6C65C623" w14:textId="77777777" w:rsidR="00D508BC" w:rsidRDefault="000F18BA">
      <w:pPr>
        <w:pStyle w:val="Heading1"/>
      </w:pPr>
      <w:r>
        <w:t>Description</w:t>
      </w:r>
    </w:p>
    <w:p w14:paraId="176F1697" w14:textId="77777777" w:rsidR="00D508BC" w:rsidRDefault="000F18BA">
      <w:r>
        <w:t xml:space="preserve">Doc‑Genie is an intelligent document management system designed to help users organize, search, generate, and manage documents efficiently. </w:t>
      </w:r>
      <w:r>
        <w:br/>
        <w:t xml:space="preserve">The system uses modern software technologies and optional AI-based assistance to automatically classify documents, extract important information, </w:t>
      </w:r>
      <w:r>
        <w:br/>
        <w:t>and help users generate new documents quickly.</w:t>
      </w:r>
      <w:r>
        <w:br/>
      </w:r>
      <w:r>
        <w:br/>
        <w:t xml:space="preserve">Doc‑Genie aims to reduce manual document handling and improve productivity in organizations, educational institutions, and personal workspaces. </w:t>
      </w:r>
      <w:r>
        <w:br/>
        <w:t>The system allows users to upload documents, store them securely, search them using keywords, and generate reports or documents with automated templates.</w:t>
      </w:r>
      <w:r>
        <w:br/>
      </w:r>
      <w:r>
        <w:br/>
        <w:t>The project demo</w:t>
      </w:r>
      <w:r>
        <w:t>nstrates the practical implementation of document automation, file management, and intelligent search technologies.</w:t>
      </w:r>
    </w:p>
    <w:p w14:paraId="1BC26BA9" w14:textId="77777777" w:rsidR="00D508BC" w:rsidRDefault="000F18BA">
      <w:r>
        <w:t xml:space="preserve">Doc‑Genie is an intelligent document management system designed to help users organize, search, generate, and manage documents efficiently. </w:t>
      </w:r>
      <w:r>
        <w:br/>
        <w:t xml:space="preserve">The system uses modern software technologies and optional AI-based assistance to automatically classify documents, extract important information, </w:t>
      </w:r>
      <w:r>
        <w:br/>
        <w:t>and help users generate new documents quickly.</w:t>
      </w:r>
      <w:r>
        <w:br/>
      </w:r>
      <w:r>
        <w:br/>
        <w:t xml:space="preserve">Doc‑Genie aims to reduce manual document handling and improve productivity in organizations, educational institutions, and personal workspaces. </w:t>
      </w:r>
      <w:r>
        <w:br/>
        <w:t>The system allows users to upload documents, store them securely, search them using keywords, and generate reports or documents with automated templates.</w:t>
      </w:r>
      <w:r>
        <w:br/>
      </w:r>
      <w:r>
        <w:br/>
        <w:t>The project demo</w:t>
      </w:r>
      <w:r>
        <w:t>nstrates the practical implementation of document automation, file management, and intelligent search technologies.</w:t>
      </w:r>
    </w:p>
    <w:p w14:paraId="0CA8ECD8" w14:textId="77777777" w:rsidR="00D508BC" w:rsidRDefault="000F18BA">
      <w:r>
        <w:t xml:space="preserve">Doc‑Genie is an intelligent document management system designed to help users organize, search, generate, and manage documents efficiently. </w:t>
      </w:r>
      <w:r>
        <w:br/>
        <w:t xml:space="preserve">The system uses modern software technologies and optional AI-based assistance to automatically classify documents, extract important information, </w:t>
      </w:r>
      <w:r>
        <w:br/>
        <w:t>and help users generate new documents quickly.</w:t>
      </w:r>
      <w:r>
        <w:br/>
      </w:r>
      <w:r>
        <w:br/>
        <w:t xml:space="preserve">Doc‑Genie aims to reduce manual document handling and improve productivity in organizations, educational institutions, and personal workspaces. </w:t>
      </w:r>
      <w:r>
        <w:br/>
        <w:t>The system allows users to upload documents, store them securely, search them using keywords, and generate reports or documents with automated templates.</w:t>
      </w:r>
      <w:r>
        <w:br/>
      </w:r>
      <w:r>
        <w:br/>
        <w:t>The project demo</w:t>
      </w:r>
      <w:r>
        <w:t>nstrates the practical implementation of document automation, file management, and intelligent search technologies.</w:t>
      </w:r>
    </w:p>
    <w:p w14:paraId="4792C1A8" w14:textId="77777777" w:rsidR="00D508BC" w:rsidRDefault="000F18BA">
      <w:r>
        <w:t xml:space="preserve">Doc‑Genie is an intelligent document management system designed to help users organize, search, generate, and manage documents efficiently. </w:t>
      </w:r>
      <w:r>
        <w:br/>
        <w:t xml:space="preserve">The system uses modern software technologies and optional AI-based assistance to automatically classify documents, extract important information, </w:t>
      </w:r>
      <w:r>
        <w:br/>
        <w:t>and help users generate new documents quickly.</w:t>
      </w:r>
      <w:r>
        <w:br/>
      </w:r>
      <w:r>
        <w:br/>
        <w:t xml:space="preserve">Doc‑Genie aims to reduce manual document handling and improve productivity in organizations, educational institutions, and personal workspaces. </w:t>
      </w:r>
      <w:r>
        <w:br/>
        <w:t>The system allows users to upload documents, store them securely, search them using keywords, and generate reports or documents with automated templates.</w:t>
      </w:r>
      <w:r>
        <w:br/>
      </w:r>
      <w:r>
        <w:br/>
        <w:t>The project demo</w:t>
      </w:r>
      <w:r>
        <w:t>nstrates the practical implementation of document automation, file management, and intelligent search technologies.</w:t>
      </w:r>
    </w:p>
    <w:p w14:paraId="641C23CB" w14:textId="77777777" w:rsidR="00D508BC" w:rsidRDefault="000F18BA">
      <w:r>
        <w:t xml:space="preserve">Doc‑Genie is an intelligent document management system designed to help users organize, search, generate, and manage documents efficiently. </w:t>
      </w:r>
      <w:r>
        <w:br/>
        <w:t xml:space="preserve">The system uses modern software technologies and optional AI-based assistance to automatically classify documents, extract important information, </w:t>
      </w:r>
      <w:r>
        <w:br/>
        <w:t>and help users generate new documents quickly.</w:t>
      </w:r>
      <w:r>
        <w:br/>
      </w:r>
      <w:r>
        <w:br/>
        <w:t xml:space="preserve">Doc‑Genie aims to reduce manual document handling and improve productivity in organizations, educational institutions, and personal workspaces. </w:t>
      </w:r>
      <w:r>
        <w:br/>
        <w:t>The system allows users to upload documents, store them securely, search them using keywords, and generate reports or documents with automated templates.</w:t>
      </w:r>
      <w:r>
        <w:br/>
      </w:r>
      <w:r>
        <w:br/>
        <w:t>The project demo</w:t>
      </w:r>
      <w:r>
        <w:t>nstrates the practical implementation of document automation, file management, and intelligent search technologies.</w:t>
      </w:r>
    </w:p>
    <w:p w14:paraId="269613D1" w14:textId="77777777" w:rsidR="00D508BC" w:rsidRDefault="000F18BA">
      <w:r>
        <w:t xml:space="preserve">Doc‑Genie is an intelligent document management system designed to help users organize, search, generate, and manage documents efficiently. </w:t>
      </w:r>
      <w:r>
        <w:br/>
        <w:t xml:space="preserve">The system uses modern software technologies and optional AI-based assistance to automatically classify documents, extract important information, </w:t>
      </w:r>
      <w:r>
        <w:br/>
        <w:t>and help users generate new documents quickly.</w:t>
      </w:r>
      <w:r>
        <w:br/>
      </w:r>
      <w:r>
        <w:br/>
        <w:t xml:space="preserve">Doc‑Genie aims to reduce manual document handling and improve productivity in organizations, educational institutions, and personal workspaces. </w:t>
      </w:r>
      <w:r>
        <w:br/>
        <w:t>The system allows users to upload documents, store them securely, search them using keywords, and generate reports or documents with automated templates.</w:t>
      </w:r>
      <w:r>
        <w:br/>
      </w:r>
      <w:r>
        <w:br/>
        <w:t>The project demo</w:t>
      </w:r>
      <w:r>
        <w:t>nstrates the practical implementation of document automation, file management, and intelligent search technologies.</w:t>
      </w:r>
    </w:p>
    <w:p w14:paraId="6682F012" w14:textId="77777777" w:rsidR="00D508BC" w:rsidRDefault="000F18BA">
      <w:pPr>
        <w:pStyle w:val="Heading1"/>
      </w:pPr>
      <w:r>
        <w:t>Synopsis</w:t>
      </w:r>
    </w:p>
    <w:p w14:paraId="4840D6C1" w14:textId="77777777" w:rsidR="00D508BC" w:rsidRDefault="000F18BA">
      <w:r>
        <w:t xml:space="preserve">Doc‑Genie is a smart document management and generation tool that simplifies the creation, storage, and retrieval of documents. </w:t>
      </w:r>
      <w:r>
        <w:br/>
        <w:t xml:space="preserve">Many organizations struggle with large numbers of files, reports, and documents that need to be organized properly. </w:t>
      </w:r>
      <w:r>
        <w:br/>
      </w:r>
      <w:r>
        <w:br/>
        <w:t xml:space="preserve">The proposed system helps solve this problem by allowing users to upload documents, categorize them automatically, and retrieve them using </w:t>
      </w:r>
      <w:r>
        <w:br/>
        <w:t>advanced search features. The system can also generate documents using predefined templates and user inputs.</w:t>
      </w:r>
      <w:r>
        <w:br/>
      </w:r>
      <w:r>
        <w:br/>
        <w:t xml:space="preserve">The project focuses on usability, efficiency, and intelligent processing of documents. It uses modern programming technologies such as Python, </w:t>
      </w:r>
      <w:r>
        <w:br/>
        <w:t>web frameworks, and database systems to implement a reliable and scalable solution.</w:t>
      </w:r>
    </w:p>
    <w:p w14:paraId="7A7B7962" w14:textId="77777777" w:rsidR="00D508BC" w:rsidRDefault="000F18BA">
      <w:r>
        <w:t xml:space="preserve">Doc‑Genie is a smart document management and generation tool that simplifies the creation, storage, and retrieval of documents. </w:t>
      </w:r>
      <w:r>
        <w:br/>
        <w:t xml:space="preserve">Many organizations struggle with large numbers of files, reports, and documents that need to be organized properly. </w:t>
      </w:r>
      <w:r>
        <w:br/>
      </w:r>
      <w:r>
        <w:br/>
        <w:t xml:space="preserve">The proposed system helps solve this problem by allowing users to upload documents, categorize them automatically, and retrieve them using </w:t>
      </w:r>
      <w:r>
        <w:br/>
        <w:t>advanced search features. The system can also generate documents using predefined templates and user inputs.</w:t>
      </w:r>
      <w:r>
        <w:br/>
      </w:r>
      <w:r>
        <w:br/>
        <w:t xml:space="preserve">The project focuses on usability, efficiency, and intelligent processing of documents. It uses modern programming technologies such as Python, </w:t>
      </w:r>
      <w:r>
        <w:br/>
        <w:t>web frameworks, and database systems to implement a reliable and scalable solution.</w:t>
      </w:r>
    </w:p>
    <w:p w14:paraId="6DECAB8C" w14:textId="77777777" w:rsidR="00D508BC" w:rsidRDefault="000F18BA">
      <w:r>
        <w:t xml:space="preserve">Doc‑Genie is a smart document management and generation tool that simplifies the creation, storage, and retrieval of documents. </w:t>
      </w:r>
      <w:r>
        <w:br/>
        <w:t xml:space="preserve">Many organizations struggle with large numbers of files, reports, and documents that need to be organized properly. </w:t>
      </w:r>
      <w:r>
        <w:br/>
      </w:r>
      <w:r>
        <w:br/>
        <w:t xml:space="preserve">The proposed system helps solve this problem by allowing users to upload documents, categorize them automatically, and retrieve them using </w:t>
      </w:r>
      <w:r>
        <w:br/>
        <w:t>advanced search features. The system can also generate documents using predefined templates and user inputs.</w:t>
      </w:r>
      <w:r>
        <w:br/>
      </w:r>
      <w:r>
        <w:br/>
        <w:t xml:space="preserve">The project focuses on usability, efficiency, and intelligent processing of documents. It uses modern programming technologies such as Python, </w:t>
      </w:r>
      <w:r>
        <w:br/>
        <w:t>web frameworks, and database systems to implement a reliable and scalable solution.</w:t>
      </w:r>
    </w:p>
    <w:p w14:paraId="2B7DF8F2" w14:textId="77777777" w:rsidR="00D508BC" w:rsidRDefault="000F18BA">
      <w:r>
        <w:t xml:space="preserve">Doc‑Genie is a smart document management and generation tool that simplifies the creation, storage, and retrieval of documents. </w:t>
      </w:r>
      <w:r>
        <w:br/>
        <w:t xml:space="preserve">Many organizations struggle with large numbers of files, reports, and documents that need to be organized properly. </w:t>
      </w:r>
      <w:r>
        <w:br/>
      </w:r>
      <w:r>
        <w:br/>
        <w:t xml:space="preserve">The proposed system helps solve this problem by allowing users to upload documents, categorize them automatically, and retrieve them using </w:t>
      </w:r>
      <w:r>
        <w:br/>
        <w:t>advanced search features. The system can also generate documents using predefined templates and user inputs.</w:t>
      </w:r>
      <w:r>
        <w:br/>
      </w:r>
      <w:r>
        <w:br/>
        <w:t xml:space="preserve">The project focuses on usability, efficiency, and intelligent processing of documents. It uses modern programming technologies such as Python, </w:t>
      </w:r>
      <w:r>
        <w:br/>
        <w:t>web frameworks, and database systems to implement a reliable and scalable solution.</w:t>
      </w:r>
    </w:p>
    <w:p w14:paraId="1AC422B9" w14:textId="77777777" w:rsidR="00D508BC" w:rsidRDefault="000F18BA">
      <w:r>
        <w:t xml:space="preserve">Doc‑Genie is a smart document management and generation tool that simplifies the creation, storage, and retrieval of documents. </w:t>
      </w:r>
      <w:r>
        <w:br/>
        <w:t xml:space="preserve">Many organizations struggle with large numbers of files, reports, and documents that need to be organized properly. </w:t>
      </w:r>
      <w:r>
        <w:br/>
      </w:r>
      <w:r>
        <w:br/>
        <w:t xml:space="preserve">The proposed system helps solve this problem by allowing users to upload documents, categorize them automatically, and retrieve them using </w:t>
      </w:r>
      <w:r>
        <w:br/>
        <w:t>advanced search features. The system can also generate documents using predefined templates and user inputs.</w:t>
      </w:r>
      <w:r>
        <w:br/>
      </w:r>
      <w:r>
        <w:br/>
        <w:t xml:space="preserve">The project focuses on usability, efficiency, and intelligent processing of documents. It uses modern programming technologies such as Python, </w:t>
      </w:r>
      <w:r>
        <w:br/>
        <w:t>web frameworks, and database systems to implement a reliable and scalable solution.</w:t>
      </w:r>
    </w:p>
    <w:p w14:paraId="7174DFA2" w14:textId="77777777" w:rsidR="00D508BC" w:rsidRDefault="000F18BA">
      <w:r>
        <w:t xml:space="preserve">Doc‑Genie is a smart document management and generation tool that simplifies the creation, storage, and retrieval of documents. </w:t>
      </w:r>
      <w:r>
        <w:br/>
        <w:t xml:space="preserve">Many organizations struggle with large numbers of files, reports, and documents that need to be organized properly. </w:t>
      </w:r>
      <w:r>
        <w:br/>
      </w:r>
      <w:r>
        <w:br/>
        <w:t xml:space="preserve">The proposed system helps solve this problem by allowing users to upload documents, categorize them automatically, and retrieve them using </w:t>
      </w:r>
      <w:r>
        <w:br/>
        <w:t>advanced search features. The system can also generate documents using predefined templates and user inputs.</w:t>
      </w:r>
      <w:r>
        <w:br/>
      </w:r>
      <w:r>
        <w:br/>
        <w:t xml:space="preserve">The project focuses on usability, efficiency, and intelligent processing of documents. It uses modern programming technologies such as Python, </w:t>
      </w:r>
      <w:r>
        <w:br/>
        <w:t>web frameworks, and database systems to implement a reliable and scalable solution.</w:t>
      </w:r>
    </w:p>
    <w:p w14:paraId="2BB42E2F" w14:textId="77777777" w:rsidR="00D508BC" w:rsidRDefault="000F18BA">
      <w:pPr>
        <w:pStyle w:val="Heading1"/>
      </w:pPr>
      <w:r>
        <w:t>Introduction</w:t>
      </w:r>
    </w:p>
    <w:p w14:paraId="3A5C7CF1" w14:textId="77777777" w:rsidR="00D508BC" w:rsidRDefault="000F18BA">
      <w:r>
        <w:t xml:space="preserve">In the modern digital world, organizations produce a large number of documents daily. Managing these documents manually can be time‑consuming </w:t>
      </w:r>
      <w:r>
        <w:br/>
        <w:t>and error‑prone. Document management systems help solve this issue by providing tools for storing, organizing, retrieving, and generating documents.</w:t>
      </w:r>
      <w:r>
        <w:br/>
      </w:r>
      <w:r>
        <w:br/>
        <w:t xml:space="preserve">Doc‑Genie is developed to provide a simple and efficient document management solution. The system allows users to upload documents, store them </w:t>
      </w:r>
      <w:r>
        <w:br/>
        <w:t>in a structured format, and quickly retrieve them when needed.</w:t>
      </w:r>
      <w:r>
        <w:br/>
      </w:r>
      <w:r>
        <w:br/>
        <w:t xml:space="preserve">The system also includes features such as document generation, template management, keyword search, and secure storage. </w:t>
      </w:r>
      <w:r>
        <w:br/>
        <w:t xml:space="preserve">By implementing these features, </w:t>
      </w:r>
      <w:r>
        <w:t>Doc‑Genie improves productivity and reduces the complexity of document handling.</w:t>
      </w:r>
    </w:p>
    <w:p w14:paraId="0932086A" w14:textId="77777777" w:rsidR="00D508BC" w:rsidRDefault="000F18BA">
      <w:r>
        <w:t xml:space="preserve">In the modern digital world, organizations produce a large number of documents daily. Managing these documents manually can be time‑consuming </w:t>
      </w:r>
      <w:r>
        <w:br/>
        <w:t>and error‑prone. Document management systems help solve this issue by providing tools for storing, organizing, retrieving, and generating documents.</w:t>
      </w:r>
      <w:r>
        <w:br/>
      </w:r>
      <w:r>
        <w:br/>
        <w:t xml:space="preserve">Doc‑Genie is developed to provide a simple and efficient document management solution. The system allows users to upload documents, store them </w:t>
      </w:r>
      <w:r>
        <w:br/>
        <w:t>in a structured format, and quickly retrieve them when needed.</w:t>
      </w:r>
      <w:r>
        <w:br/>
      </w:r>
      <w:r>
        <w:br/>
        <w:t xml:space="preserve">The system also includes features such as document generation, template management, keyword search, and secure storage. </w:t>
      </w:r>
      <w:r>
        <w:br/>
        <w:t xml:space="preserve">By implementing these features, </w:t>
      </w:r>
      <w:r>
        <w:t>Doc‑Genie improves productivity and reduces the complexity of document handling.</w:t>
      </w:r>
    </w:p>
    <w:p w14:paraId="5F797C55" w14:textId="77777777" w:rsidR="00D508BC" w:rsidRDefault="000F18BA">
      <w:r>
        <w:t xml:space="preserve">In the modern digital world, organizations produce a large number of documents daily. Managing these documents manually can be time‑consuming </w:t>
      </w:r>
      <w:r>
        <w:br/>
        <w:t>and error‑prone. Document management systems help solve this issue by providing tools for storing, organizing, retrieving, and generating documents.</w:t>
      </w:r>
      <w:r>
        <w:br/>
      </w:r>
      <w:r>
        <w:br/>
        <w:t xml:space="preserve">Doc‑Genie is developed to provide a simple and efficient document management solution. The system allows users to upload documents, store them </w:t>
      </w:r>
      <w:r>
        <w:br/>
        <w:t>in a structured format, and quickly retrieve them when needed.</w:t>
      </w:r>
      <w:r>
        <w:br/>
      </w:r>
      <w:r>
        <w:br/>
        <w:t xml:space="preserve">The system also includes features such as document generation, template management, keyword search, and secure storage. </w:t>
      </w:r>
      <w:r>
        <w:br/>
        <w:t xml:space="preserve">By implementing these features, </w:t>
      </w:r>
      <w:r>
        <w:t>Doc‑Genie improves productivity and reduces the complexity of document handling.</w:t>
      </w:r>
    </w:p>
    <w:p w14:paraId="52A3C110" w14:textId="77777777" w:rsidR="00D508BC" w:rsidRDefault="000F18BA">
      <w:r>
        <w:t xml:space="preserve">In the modern digital world, organizations produce a large number of documents daily. Managing these documents manually can be time‑consuming </w:t>
      </w:r>
      <w:r>
        <w:br/>
        <w:t>and error‑prone. Document management systems help solve this issue by providing tools for storing, organizing, retrieving, and generating documents.</w:t>
      </w:r>
      <w:r>
        <w:br/>
      </w:r>
      <w:r>
        <w:br/>
        <w:t xml:space="preserve">Doc‑Genie is developed to provide a simple and efficient document management solution. The system allows users to upload documents, store them </w:t>
      </w:r>
      <w:r>
        <w:br/>
        <w:t>in a structured format, and quickly retrieve them when needed.</w:t>
      </w:r>
      <w:r>
        <w:br/>
      </w:r>
      <w:r>
        <w:br/>
        <w:t xml:space="preserve">The system also includes features such as document generation, template management, keyword search, and secure storage. </w:t>
      </w:r>
      <w:r>
        <w:br/>
        <w:t xml:space="preserve">By implementing these features, </w:t>
      </w:r>
      <w:r>
        <w:t>Doc‑Genie improves productivity and reduces the complexity of document handling.</w:t>
      </w:r>
    </w:p>
    <w:p w14:paraId="6F326A23" w14:textId="77777777" w:rsidR="00D508BC" w:rsidRDefault="000F18BA">
      <w:r>
        <w:t xml:space="preserve">In the modern digital world, organizations produce a large number of documents daily. Managing these documents manually can be time‑consuming </w:t>
      </w:r>
      <w:r>
        <w:br/>
        <w:t>and error‑prone. Document management systems help solve this issue by providing tools for storing, organizing, retrieving, and generating documents.</w:t>
      </w:r>
      <w:r>
        <w:br/>
      </w:r>
      <w:r>
        <w:br/>
        <w:t xml:space="preserve">Doc‑Genie is developed to provide a simple and efficient document management solution. The system allows users to upload documents, store them </w:t>
      </w:r>
      <w:r>
        <w:br/>
        <w:t>in a structured format, and quickly retrieve them when needed.</w:t>
      </w:r>
      <w:r>
        <w:br/>
      </w:r>
      <w:r>
        <w:br/>
        <w:t xml:space="preserve">The system also includes features such as document generation, template management, keyword search, and secure storage. </w:t>
      </w:r>
      <w:r>
        <w:br/>
        <w:t xml:space="preserve">By implementing these features, </w:t>
      </w:r>
      <w:r>
        <w:t>Doc‑Genie improves productivity and reduces the complexity of document handling.</w:t>
      </w:r>
    </w:p>
    <w:p w14:paraId="7C1EAD0F" w14:textId="77777777" w:rsidR="00D508BC" w:rsidRDefault="000F18BA">
      <w:r>
        <w:t xml:space="preserve">In the modern digital world, organizations produce a large number of documents daily. Managing these documents manually can be time‑consuming </w:t>
      </w:r>
      <w:r>
        <w:br/>
        <w:t>and error‑prone. Document management systems help solve this issue by providing tools for storing, organizing, retrieving, and generating documents.</w:t>
      </w:r>
      <w:r>
        <w:br/>
      </w:r>
      <w:r>
        <w:br/>
        <w:t xml:space="preserve">Doc‑Genie is developed to provide a simple and efficient document management solution. The system allows users to upload documents, store them </w:t>
      </w:r>
      <w:r>
        <w:br/>
        <w:t>in a structured format, and quickly retrieve them when needed.</w:t>
      </w:r>
      <w:r>
        <w:br/>
      </w:r>
      <w:r>
        <w:br/>
        <w:t xml:space="preserve">The system also includes features such as document generation, template management, keyword search, and secure storage. </w:t>
      </w:r>
      <w:r>
        <w:br/>
        <w:t xml:space="preserve">By implementing these features, </w:t>
      </w:r>
      <w:r>
        <w:t>Doc‑Genie improves productivity and reduces the complexity of document handling.</w:t>
      </w:r>
    </w:p>
    <w:p w14:paraId="3FE20B51" w14:textId="77777777" w:rsidR="00D508BC" w:rsidRDefault="000F18BA">
      <w:pPr>
        <w:pStyle w:val="Heading1"/>
      </w:pPr>
      <w:r>
        <w:t>Hardware Requirements</w:t>
      </w:r>
    </w:p>
    <w:p w14:paraId="5DD8E76F" w14:textId="77777777" w:rsidR="00D508BC" w:rsidRDefault="000F18BA">
      <w:r>
        <w:t>Minimum Hardware Requirements:</w:t>
      </w:r>
      <w:r>
        <w:br/>
        <w:t>• Processor: Intel Core i3 or equivalent</w:t>
      </w:r>
      <w:r>
        <w:br/>
        <w:t>• RAM: 4 GB or higher</w:t>
      </w:r>
      <w:r>
        <w:br/>
        <w:t>• Storage: 500 GB Hard Disk</w:t>
      </w:r>
      <w:r>
        <w:br/>
        <w:t>• Monitor: Standard display</w:t>
      </w:r>
      <w:r>
        <w:br/>
        <w:t>• Keyboard and Mouse</w:t>
      </w:r>
      <w:r>
        <w:br/>
      </w:r>
      <w:r>
        <w:br/>
        <w:t>Recommended Hardware:</w:t>
      </w:r>
      <w:r>
        <w:br/>
        <w:t>• Processor: Intel Core i5 or above</w:t>
      </w:r>
      <w:r>
        <w:br/>
        <w:t>• RAM: 8 GB</w:t>
      </w:r>
      <w:r>
        <w:br/>
        <w:t>• Storage: SSD for faster performance</w:t>
      </w:r>
    </w:p>
    <w:p w14:paraId="65337253" w14:textId="77777777" w:rsidR="00D508BC" w:rsidRDefault="000F18BA">
      <w:r>
        <w:t>Minimum Hardware Requirements:</w:t>
      </w:r>
      <w:r>
        <w:br/>
        <w:t>• Processor: Intel Core i3 or equivalent</w:t>
      </w:r>
      <w:r>
        <w:br/>
        <w:t>• RAM: 4 GB or higher</w:t>
      </w:r>
      <w:r>
        <w:br/>
        <w:t>• Storage: 500 GB Hard Disk</w:t>
      </w:r>
      <w:r>
        <w:br/>
        <w:t>• Monitor: Standard display</w:t>
      </w:r>
      <w:r>
        <w:br/>
        <w:t>• Keyboard and Mouse</w:t>
      </w:r>
      <w:r>
        <w:br/>
      </w:r>
      <w:r>
        <w:br/>
        <w:t>Recommended Hardware:</w:t>
      </w:r>
      <w:r>
        <w:br/>
        <w:t>• Processor: Intel Core i5 or above</w:t>
      </w:r>
      <w:r>
        <w:br/>
        <w:t>• RAM: 8 GB</w:t>
      </w:r>
      <w:r>
        <w:br/>
        <w:t>• Storage: SSD for faster performance</w:t>
      </w:r>
    </w:p>
    <w:p w14:paraId="01B5D4AA" w14:textId="77777777" w:rsidR="00D508BC" w:rsidRDefault="000F18BA">
      <w:r>
        <w:t>Minimum Hardware Requirements:</w:t>
      </w:r>
      <w:r>
        <w:br/>
        <w:t>• Processor: Intel Core i3 or equivalent</w:t>
      </w:r>
      <w:r>
        <w:br/>
        <w:t>• RAM: 4 GB or higher</w:t>
      </w:r>
      <w:r>
        <w:br/>
        <w:t>• Storage: 500 GB Hard Disk</w:t>
      </w:r>
      <w:r>
        <w:br/>
        <w:t>• Monitor: Standard display</w:t>
      </w:r>
      <w:r>
        <w:br/>
        <w:t>• Keyboard and Mouse</w:t>
      </w:r>
      <w:r>
        <w:br/>
      </w:r>
      <w:r>
        <w:br/>
        <w:t>Recommended Hardware:</w:t>
      </w:r>
      <w:r>
        <w:br/>
        <w:t>• Processor: Intel Core i5 or above</w:t>
      </w:r>
      <w:r>
        <w:br/>
        <w:t>• RAM: 8 GB</w:t>
      </w:r>
      <w:r>
        <w:br/>
        <w:t>• Storage: SSD for faster performance</w:t>
      </w:r>
    </w:p>
    <w:p w14:paraId="37AC308F" w14:textId="77777777" w:rsidR="00D508BC" w:rsidRDefault="000F18BA">
      <w:r>
        <w:t>Minimum Hardware Requirements:</w:t>
      </w:r>
      <w:r>
        <w:br/>
        <w:t>• Processor: Intel Core i3 or equivalent</w:t>
      </w:r>
      <w:r>
        <w:br/>
        <w:t>• RAM: 4 GB or higher</w:t>
      </w:r>
      <w:r>
        <w:br/>
        <w:t>• Storage: 500 GB Hard Disk</w:t>
      </w:r>
      <w:r>
        <w:br/>
        <w:t>• Monitor: Standard display</w:t>
      </w:r>
      <w:r>
        <w:br/>
        <w:t>• Keyboard and Mouse</w:t>
      </w:r>
      <w:r>
        <w:br/>
      </w:r>
      <w:r>
        <w:br/>
        <w:t>Recommended Hardware:</w:t>
      </w:r>
      <w:r>
        <w:br/>
        <w:t>• Processor: Intel Core i5 or above</w:t>
      </w:r>
      <w:r>
        <w:br/>
        <w:t>• RAM: 8 GB</w:t>
      </w:r>
      <w:r>
        <w:br/>
        <w:t>• Storage: SSD for faster performance</w:t>
      </w:r>
    </w:p>
    <w:p w14:paraId="63CFBDA2" w14:textId="77777777" w:rsidR="00D508BC" w:rsidRDefault="000F18BA">
      <w:r>
        <w:t>Minimum Hardware Requirements:</w:t>
      </w:r>
      <w:r>
        <w:br/>
        <w:t>• Processor: Intel Core i3 or equivalent</w:t>
      </w:r>
      <w:r>
        <w:br/>
        <w:t>• RAM: 4 GB or higher</w:t>
      </w:r>
      <w:r>
        <w:br/>
        <w:t>• Storage: 500 GB Hard Disk</w:t>
      </w:r>
      <w:r>
        <w:br/>
        <w:t>• Monitor: Standard display</w:t>
      </w:r>
      <w:r>
        <w:br/>
        <w:t>• Keyboard and Mouse</w:t>
      </w:r>
      <w:r>
        <w:br/>
      </w:r>
      <w:r>
        <w:br/>
        <w:t>Recommended Hardware:</w:t>
      </w:r>
      <w:r>
        <w:br/>
        <w:t>• Processor: Intel Core i5 or above</w:t>
      </w:r>
      <w:r>
        <w:br/>
        <w:t>• RAM: 8 GB</w:t>
      </w:r>
      <w:r>
        <w:br/>
        <w:t>• Storage: SSD for faster performance</w:t>
      </w:r>
    </w:p>
    <w:p w14:paraId="33AADEF9" w14:textId="77777777" w:rsidR="00D508BC" w:rsidRDefault="000F18BA">
      <w:r>
        <w:t>Minimum Hardware Requirements:</w:t>
      </w:r>
      <w:r>
        <w:br/>
        <w:t>• Processor: Intel Core i3 or equivalent</w:t>
      </w:r>
      <w:r>
        <w:br/>
        <w:t>• RAM: 4 GB or higher</w:t>
      </w:r>
      <w:r>
        <w:br/>
        <w:t>• Storage: 500 GB Hard Disk</w:t>
      </w:r>
      <w:r>
        <w:br/>
        <w:t>• Monitor: Standard display</w:t>
      </w:r>
      <w:r>
        <w:br/>
        <w:t>• Keyboard and Mouse</w:t>
      </w:r>
      <w:r>
        <w:br/>
      </w:r>
      <w:r>
        <w:br/>
        <w:t>Recommended Hardware:</w:t>
      </w:r>
      <w:r>
        <w:br/>
        <w:t>• Processor: Intel Core i5 or above</w:t>
      </w:r>
      <w:r>
        <w:br/>
        <w:t>• RAM: 8 GB</w:t>
      </w:r>
      <w:r>
        <w:br/>
        <w:t>• Storage: SSD for faster performance</w:t>
      </w:r>
    </w:p>
    <w:p w14:paraId="3D38B83F" w14:textId="77777777" w:rsidR="00D508BC" w:rsidRDefault="000F18BA">
      <w:pPr>
        <w:pStyle w:val="Heading1"/>
      </w:pPr>
      <w:r>
        <w:t>Software Requirements</w:t>
      </w:r>
    </w:p>
    <w:p w14:paraId="44010ECB" w14:textId="77777777" w:rsidR="00D508BC" w:rsidRDefault="000F18BA">
      <w:r>
        <w:t>Operating System: Windows 10 / Linux / macOS</w:t>
      </w:r>
      <w:r>
        <w:br/>
        <w:t>Programming Language: Python</w:t>
      </w:r>
      <w:r>
        <w:br/>
        <w:t>Framework: Flask / Django (for web interface)</w:t>
      </w:r>
      <w:r>
        <w:br/>
        <w:t>Database: MySQL / SQLite</w:t>
      </w:r>
      <w:r>
        <w:br/>
        <w:t>Frontend: HTML, CSS, JavaScript</w:t>
      </w:r>
      <w:r>
        <w:br/>
        <w:t>IDE: Visual Studio Code / PyCharm</w:t>
      </w:r>
      <w:r>
        <w:br/>
        <w:t>Browser: Google Chrome / Mozilla Firefox</w:t>
      </w:r>
    </w:p>
    <w:p w14:paraId="77A16DA4" w14:textId="77777777" w:rsidR="00D508BC" w:rsidRDefault="000F18BA">
      <w:r>
        <w:t>Operating System: Windows 10 / Linux / macOS</w:t>
      </w:r>
      <w:r>
        <w:br/>
        <w:t>Programming Language: Python</w:t>
      </w:r>
      <w:r>
        <w:br/>
        <w:t>Framework: Flask / Django (for web interface)</w:t>
      </w:r>
      <w:r>
        <w:br/>
        <w:t>Database: MySQL / SQLite</w:t>
      </w:r>
      <w:r>
        <w:br/>
        <w:t>Frontend: HTML, CSS, JavaScript</w:t>
      </w:r>
      <w:r>
        <w:br/>
        <w:t>IDE: Visual Studio Code / PyCharm</w:t>
      </w:r>
      <w:r>
        <w:br/>
        <w:t>Browser: Google Chrome / Mozilla Firefox</w:t>
      </w:r>
    </w:p>
    <w:p w14:paraId="06F81C00" w14:textId="77777777" w:rsidR="00D508BC" w:rsidRDefault="000F18BA">
      <w:r>
        <w:t>Operating System: Windows 10 / Linux / macOS</w:t>
      </w:r>
      <w:r>
        <w:br/>
        <w:t>Programming Language: Python</w:t>
      </w:r>
      <w:r>
        <w:br/>
        <w:t>Framework: Flask / Django (for web interface)</w:t>
      </w:r>
      <w:r>
        <w:br/>
        <w:t>Database: MySQL / SQLite</w:t>
      </w:r>
      <w:r>
        <w:br/>
        <w:t>Frontend: HTML, CSS, JavaScript</w:t>
      </w:r>
      <w:r>
        <w:br/>
        <w:t>IDE: Visual Studio Code / PyCharm</w:t>
      </w:r>
      <w:r>
        <w:br/>
        <w:t>Browser: Google Chrome / Mozilla Firefox</w:t>
      </w:r>
    </w:p>
    <w:p w14:paraId="7756E35E" w14:textId="77777777" w:rsidR="00D508BC" w:rsidRDefault="000F18BA">
      <w:r>
        <w:t>Operating System: Windows 10 / Linux / macOS</w:t>
      </w:r>
      <w:r>
        <w:br/>
        <w:t>Programming Language: Python</w:t>
      </w:r>
      <w:r>
        <w:br/>
        <w:t>Framework: Flask / Django (for web interface)</w:t>
      </w:r>
      <w:r>
        <w:br/>
        <w:t>Database: MySQL / SQLite</w:t>
      </w:r>
      <w:r>
        <w:br/>
        <w:t>Frontend: HTML, CSS, JavaScript</w:t>
      </w:r>
      <w:r>
        <w:br/>
        <w:t>IDE: Visual Studio Code / PyCharm</w:t>
      </w:r>
      <w:r>
        <w:br/>
        <w:t>Browser: Google Chrome / Mozilla Firefox</w:t>
      </w:r>
    </w:p>
    <w:p w14:paraId="5B5D9644" w14:textId="77777777" w:rsidR="00D508BC" w:rsidRDefault="000F18BA">
      <w:r>
        <w:t>Operating System: Windows 10 / Linux / macOS</w:t>
      </w:r>
      <w:r>
        <w:br/>
        <w:t>Programming Language: Python</w:t>
      </w:r>
      <w:r>
        <w:br/>
        <w:t>Framework: Flask / Django (for web interface)</w:t>
      </w:r>
      <w:r>
        <w:br/>
        <w:t>Database: MySQL / SQLite</w:t>
      </w:r>
      <w:r>
        <w:br/>
        <w:t>Frontend: HTML, CSS, JavaScript</w:t>
      </w:r>
      <w:r>
        <w:br/>
        <w:t>IDE: Visual Studio Code / PyCharm</w:t>
      </w:r>
      <w:r>
        <w:br/>
        <w:t>Browser: Google Chrome / Mozilla Firefox</w:t>
      </w:r>
    </w:p>
    <w:p w14:paraId="305A97FB" w14:textId="77777777" w:rsidR="00D508BC" w:rsidRDefault="000F18BA">
      <w:r>
        <w:t>Operating System: Windows 10 / Linux / macOS</w:t>
      </w:r>
      <w:r>
        <w:br/>
        <w:t>Programming Language: Python</w:t>
      </w:r>
      <w:r>
        <w:br/>
        <w:t>Framework: Flask / Django (for web interface)</w:t>
      </w:r>
      <w:r>
        <w:br/>
        <w:t>Database: MySQL / SQLite</w:t>
      </w:r>
      <w:r>
        <w:br/>
        <w:t>Frontend: HTML, CSS, JavaScript</w:t>
      </w:r>
      <w:r>
        <w:br/>
        <w:t>IDE: Visual Studio Code / PyCharm</w:t>
      </w:r>
      <w:r>
        <w:br/>
        <w:t>Browser: Google Chrome / Mozilla Firefox</w:t>
      </w:r>
    </w:p>
    <w:p w14:paraId="1E853387" w14:textId="77777777" w:rsidR="00D508BC" w:rsidRDefault="000F18BA">
      <w:pPr>
        <w:pStyle w:val="Heading1"/>
      </w:pPr>
      <w:r>
        <w:t>Software Description</w:t>
      </w:r>
    </w:p>
    <w:p w14:paraId="7716967C" w14:textId="77777777" w:rsidR="00D508BC" w:rsidRDefault="000F18BA">
      <w:r>
        <w:t xml:space="preserve">The Doc‑Genie system is implemented using modern software tools and technologies. The backend is developed using Python, which provides </w:t>
      </w:r>
      <w:r>
        <w:br/>
        <w:t>powerful libraries for file processing and automation.</w:t>
      </w:r>
      <w:r>
        <w:br/>
      </w:r>
      <w:r>
        <w:br/>
        <w:t xml:space="preserve">A web framework such as Flask or Django is used to build the user interface and handle requests between the user and the system. </w:t>
      </w:r>
      <w:r>
        <w:br/>
        <w:t>The database stores document metadata such as file name, type, category, and upload date.</w:t>
      </w:r>
      <w:r>
        <w:br/>
      </w:r>
      <w:r>
        <w:br/>
        <w:t xml:space="preserve">Frontend technologies such as HTML, CSS, and JavaScript are used to create an interactive user interface where users can upload, search, </w:t>
      </w:r>
      <w:r>
        <w:br/>
        <w:t>and generate documents easily.</w:t>
      </w:r>
    </w:p>
    <w:p w14:paraId="38980816" w14:textId="77777777" w:rsidR="00D508BC" w:rsidRDefault="000F18BA">
      <w:r>
        <w:t xml:space="preserve">The Doc‑Genie system is implemented using modern software tools and technologies. The backend is developed using Python, which provides </w:t>
      </w:r>
      <w:r>
        <w:br/>
        <w:t>powerful libraries for file processing and automation.</w:t>
      </w:r>
      <w:r>
        <w:br/>
      </w:r>
      <w:r>
        <w:br/>
        <w:t xml:space="preserve">A web framework such as Flask or Django is used to build the user interface and handle requests between the user and the system. </w:t>
      </w:r>
      <w:r>
        <w:br/>
        <w:t>The database stores document metadata such as file name, type, category, and upload date.</w:t>
      </w:r>
      <w:r>
        <w:br/>
      </w:r>
      <w:r>
        <w:br/>
        <w:t xml:space="preserve">Frontend technologies such as HTML, CSS, and JavaScript are used to create an interactive user interface where users can upload, search, </w:t>
      </w:r>
      <w:r>
        <w:br/>
        <w:t>and generate documents easily.</w:t>
      </w:r>
    </w:p>
    <w:p w14:paraId="3B7B0331" w14:textId="77777777" w:rsidR="00D508BC" w:rsidRDefault="000F18BA">
      <w:r>
        <w:t xml:space="preserve">The Doc‑Genie system is implemented using modern software tools and technologies. The backend is developed using Python, which provides </w:t>
      </w:r>
      <w:r>
        <w:br/>
        <w:t>powerful libraries for file processing and automation.</w:t>
      </w:r>
      <w:r>
        <w:br/>
      </w:r>
      <w:r>
        <w:br/>
        <w:t xml:space="preserve">A web framework such as Flask or Django is used to build the user interface and handle requests between the user and the system. </w:t>
      </w:r>
      <w:r>
        <w:br/>
        <w:t>The database stores document metadata such as file name, type, category, and upload date.</w:t>
      </w:r>
      <w:r>
        <w:br/>
      </w:r>
      <w:r>
        <w:br/>
        <w:t xml:space="preserve">Frontend technologies such as HTML, CSS, and JavaScript are used to create an interactive user interface where users can upload, search, </w:t>
      </w:r>
      <w:r>
        <w:br/>
        <w:t>and generate documents easily.</w:t>
      </w:r>
    </w:p>
    <w:p w14:paraId="79364869" w14:textId="77777777" w:rsidR="00D508BC" w:rsidRDefault="000F18BA">
      <w:r>
        <w:t xml:space="preserve">The Doc‑Genie system is implemented using modern software tools and technologies. The backend is developed using Python, which provides </w:t>
      </w:r>
      <w:r>
        <w:br/>
        <w:t>powerful libraries for file processing and automation.</w:t>
      </w:r>
      <w:r>
        <w:br/>
      </w:r>
      <w:r>
        <w:br/>
        <w:t xml:space="preserve">A web framework such as Flask or Django is used to build the user interface and handle requests between the user and the system. </w:t>
      </w:r>
      <w:r>
        <w:br/>
        <w:t>The database stores document metadata such as file name, type, category, and upload date.</w:t>
      </w:r>
      <w:r>
        <w:br/>
      </w:r>
      <w:r>
        <w:br/>
        <w:t xml:space="preserve">Frontend technologies such as HTML, CSS, and JavaScript are used to create an interactive user interface where users can upload, search, </w:t>
      </w:r>
      <w:r>
        <w:br/>
        <w:t>and generate documents easily.</w:t>
      </w:r>
    </w:p>
    <w:p w14:paraId="3284EDA4" w14:textId="77777777" w:rsidR="00D508BC" w:rsidRDefault="000F18BA">
      <w:r>
        <w:t xml:space="preserve">The Doc‑Genie system is implemented using modern software tools and technologies. The backend is developed using Python, which provides </w:t>
      </w:r>
      <w:r>
        <w:br/>
        <w:t>powerful libraries for file processing and automation.</w:t>
      </w:r>
      <w:r>
        <w:br/>
      </w:r>
      <w:r>
        <w:br/>
        <w:t xml:space="preserve">A web framework such as Flask or Django is used to build the user interface and handle requests between the user and the system. </w:t>
      </w:r>
      <w:r>
        <w:br/>
        <w:t>The database stores document metadata such as file name, type, category, and upload date.</w:t>
      </w:r>
      <w:r>
        <w:br/>
      </w:r>
      <w:r>
        <w:br/>
        <w:t xml:space="preserve">Frontend technologies such as HTML, CSS, and JavaScript are used to create an interactive user interface where users can upload, search, </w:t>
      </w:r>
      <w:r>
        <w:br/>
        <w:t>and generate documents easily.</w:t>
      </w:r>
    </w:p>
    <w:p w14:paraId="309D6C0B" w14:textId="77777777" w:rsidR="00D508BC" w:rsidRDefault="000F18BA">
      <w:r>
        <w:t xml:space="preserve">The Doc‑Genie system is implemented using modern software tools and technologies. The backend is developed using Python, which provides </w:t>
      </w:r>
      <w:r>
        <w:br/>
        <w:t>powerful libraries for file processing and automation.</w:t>
      </w:r>
      <w:r>
        <w:br/>
      </w:r>
      <w:r>
        <w:br/>
        <w:t xml:space="preserve">A web framework such as Flask or Django is used to build the user interface and handle requests between the user and the system. </w:t>
      </w:r>
      <w:r>
        <w:br/>
        <w:t>The database stores document metadata such as file name, type, category, and upload date.</w:t>
      </w:r>
      <w:r>
        <w:br/>
      </w:r>
      <w:r>
        <w:br/>
        <w:t xml:space="preserve">Frontend technologies such as HTML, CSS, and JavaScript are used to create an interactive user interface where users can upload, search, </w:t>
      </w:r>
      <w:r>
        <w:br/>
        <w:t>and generate documents easily.</w:t>
      </w:r>
    </w:p>
    <w:p w14:paraId="2246B611" w14:textId="77777777" w:rsidR="00D508BC" w:rsidRDefault="000F18BA">
      <w:pPr>
        <w:pStyle w:val="Heading1"/>
      </w:pPr>
      <w:r>
        <w:t>Overview of Project</w:t>
      </w:r>
    </w:p>
    <w:p w14:paraId="0DC37C60" w14:textId="77777777" w:rsidR="00D508BC" w:rsidRDefault="000F18BA">
      <w:r>
        <w:t xml:space="preserve">The Doc‑Genie system consists of multiple modules that work together to manage and generate documents. The user logs into the system, </w:t>
      </w:r>
      <w:r>
        <w:br/>
        <w:t>uploads documents, organizes them into categories, and retrieves them when required.</w:t>
      </w:r>
      <w:r>
        <w:br/>
      </w:r>
      <w:r>
        <w:br/>
        <w:t>Key features include:</w:t>
      </w:r>
      <w:r>
        <w:br/>
        <w:t>• Document Upload and Storage</w:t>
      </w:r>
      <w:r>
        <w:br/>
        <w:t>• Intelligent Search</w:t>
      </w:r>
      <w:r>
        <w:br/>
        <w:t>• Document Categorization</w:t>
      </w:r>
      <w:r>
        <w:br/>
        <w:t>• Template‑based Document Generation</w:t>
      </w:r>
      <w:r>
        <w:br/>
        <w:t>• Secure User Authentication</w:t>
      </w:r>
      <w:r>
        <w:br/>
      </w:r>
      <w:r>
        <w:br/>
        <w:t>The system architecture follows a client‑server model where the frontend interacts with the backend server to process requests.</w:t>
      </w:r>
    </w:p>
    <w:p w14:paraId="1F872C52" w14:textId="77777777" w:rsidR="00D508BC" w:rsidRDefault="000F18BA">
      <w:r>
        <w:t xml:space="preserve">The Doc‑Genie system consists of multiple modules that work together to manage and generate documents. The user logs into the system, </w:t>
      </w:r>
      <w:r>
        <w:br/>
        <w:t>uploads documents, organizes them into categories, and retrieves them when required.</w:t>
      </w:r>
      <w:r>
        <w:br/>
      </w:r>
      <w:r>
        <w:br/>
        <w:t>Key features include:</w:t>
      </w:r>
      <w:r>
        <w:br/>
        <w:t>• Document Upload and Storage</w:t>
      </w:r>
      <w:r>
        <w:br/>
        <w:t>• Intelligent Search</w:t>
      </w:r>
      <w:r>
        <w:br/>
        <w:t>• Document Categorization</w:t>
      </w:r>
      <w:r>
        <w:br/>
        <w:t>• Template‑based Document Generation</w:t>
      </w:r>
      <w:r>
        <w:br/>
        <w:t>• Secure User Authentication</w:t>
      </w:r>
      <w:r>
        <w:br/>
      </w:r>
      <w:r>
        <w:br/>
        <w:t>The system architecture follows a client‑server model where the frontend interacts with the backend server to process requests.</w:t>
      </w:r>
    </w:p>
    <w:p w14:paraId="1FBBF72B" w14:textId="77777777" w:rsidR="00D508BC" w:rsidRDefault="000F18BA">
      <w:r>
        <w:t xml:space="preserve">The Doc‑Genie system consists of multiple modules that work together to manage and generate documents. The user logs into the system, </w:t>
      </w:r>
      <w:r>
        <w:br/>
        <w:t>uploads documents, organizes them into categories, and retrieves them when required.</w:t>
      </w:r>
      <w:r>
        <w:br/>
      </w:r>
      <w:r>
        <w:br/>
        <w:t>Key features include:</w:t>
      </w:r>
      <w:r>
        <w:br/>
        <w:t>• Document Upload and Storage</w:t>
      </w:r>
      <w:r>
        <w:br/>
        <w:t>• Intelligent Search</w:t>
      </w:r>
      <w:r>
        <w:br/>
        <w:t>• Document Categorization</w:t>
      </w:r>
      <w:r>
        <w:br/>
        <w:t>• Template‑based Document Generation</w:t>
      </w:r>
      <w:r>
        <w:br/>
        <w:t>• Secure User Authentication</w:t>
      </w:r>
      <w:r>
        <w:br/>
      </w:r>
      <w:r>
        <w:br/>
        <w:t>The system architecture follows a client‑server model where the frontend interacts with the backend server to process requests.</w:t>
      </w:r>
    </w:p>
    <w:p w14:paraId="0905FB00" w14:textId="77777777" w:rsidR="00D508BC" w:rsidRDefault="000F18BA">
      <w:r>
        <w:t xml:space="preserve">The Doc‑Genie system consists of multiple modules that work together to manage and generate documents. The user logs into the system, </w:t>
      </w:r>
      <w:r>
        <w:br/>
        <w:t>uploads documents, organizes them into categories, and retrieves them when required.</w:t>
      </w:r>
      <w:r>
        <w:br/>
      </w:r>
      <w:r>
        <w:br/>
        <w:t>Key features include:</w:t>
      </w:r>
      <w:r>
        <w:br/>
        <w:t>• Document Upload and Storage</w:t>
      </w:r>
      <w:r>
        <w:br/>
        <w:t>• Intelligent Search</w:t>
      </w:r>
      <w:r>
        <w:br/>
        <w:t>• Document Categorization</w:t>
      </w:r>
      <w:r>
        <w:br/>
        <w:t>• Template‑based Document Generation</w:t>
      </w:r>
      <w:r>
        <w:br/>
        <w:t>• Secure User Authentication</w:t>
      </w:r>
      <w:r>
        <w:br/>
      </w:r>
      <w:r>
        <w:br/>
        <w:t>The system architecture follows a client‑server model where the frontend interacts with the backend server to process requests.</w:t>
      </w:r>
    </w:p>
    <w:p w14:paraId="457AE253" w14:textId="77777777" w:rsidR="00D508BC" w:rsidRDefault="000F18BA">
      <w:r>
        <w:t xml:space="preserve">The Doc‑Genie system consists of multiple modules that work together to manage and generate documents. The user logs into the system, </w:t>
      </w:r>
      <w:r>
        <w:br/>
        <w:t>uploads documents, organizes them into categories, and retrieves them when required.</w:t>
      </w:r>
      <w:r>
        <w:br/>
      </w:r>
      <w:r>
        <w:br/>
        <w:t>Key features include:</w:t>
      </w:r>
      <w:r>
        <w:br/>
        <w:t>• Document Upload and Storage</w:t>
      </w:r>
      <w:r>
        <w:br/>
        <w:t>• Intelligent Search</w:t>
      </w:r>
      <w:r>
        <w:br/>
        <w:t>• Document Categorization</w:t>
      </w:r>
      <w:r>
        <w:br/>
        <w:t>• Template‑based Document Generation</w:t>
      </w:r>
      <w:r>
        <w:br/>
        <w:t>• Secure User Authentication</w:t>
      </w:r>
      <w:r>
        <w:br/>
      </w:r>
      <w:r>
        <w:br/>
        <w:t>The system architecture follows a client‑server model where the frontend interacts with the backend server to process requests.</w:t>
      </w:r>
    </w:p>
    <w:p w14:paraId="16497441" w14:textId="77777777" w:rsidR="00D508BC" w:rsidRDefault="000F18BA">
      <w:r>
        <w:t xml:space="preserve">The Doc‑Genie system consists of multiple modules that work together to manage and generate documents. The user logs into the system, </w:t>
      </w:r>
      <w:r>
        <w:br/>
        <w:t>uploads documents, organizes them into categories, and retrieves them when required.</w:t>
      </w:r>
      <w:r>
        <w:br/>
      </w:r>
      <w:r>
        <w:br/>
        <w:t>Key features include:</w:t>
      </w:r>
      <w:r>
        <w:br/>
        <w:t>• Document Upload and Storage</w:t>
      </w:r>
      <w:r>
        <w:br/>
        <w:t>• Intelligent Search</w:t>
      </w:r>
      <w:r>
        <w:br/>
        <w:t>• Document Categorization</w:t>
      </w:r>
      <w:r>
        <w:br/>
        <w:t>• Template‑based Document Generation</w:t>
      </w:r>
      <w:r>
        <w:br/>
        <w:t>• Secure User Authentication</w:t>
      </w:r>
      <w:r>
        <w:br/>
      </w:r>
      <w:r>
        <w:br/>
        <w:t>The system architecture follows a client‑server model where the frontend interacts with the backend server to process requests.</w:t>
      </w:r>
    </w:p>
    <w:p w14:paraId="1AFD9CE2" w14:textId="77777777" w:rsidR="00D508BC" w:rsidRDefault="000F18BA">
      <w:pPr>
        <w:pStyle w:val="Heading1"/>
      </w:pPr>
      <w:r>
        <w:t>Project Structure</w:t>
      </w:r>
    </w:p>
    <w:p w14:paraId="0E785795" w14:textId="77777777" w:rsidR="00D508BC" w:rsidRDefault="000F18BA">
      <w:r>
        <w:t>The project is organized into several folders and modules.</w:t>
      </w:r>
      <w:r>
        <w:br/>
      </w:r>
      <w:r>
        <w:br/>
        <w:t>Example Structure:</w:t>
      </w:r>
      <w:r>
        <w:br/>
      </w:r>
      <w:r>
        <w:br/>
        <w:t>doc-genie/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├── upload.html</w:t>
      </w:r>
      <w:r>
        <w:br/>
        <w:t>│   └── search.html</w:t>
      </w:r>
      <w:r>
        <w:br/>
        <w:t>│</w:t>
      </w:r>
      <w:r>
        <w:br/>
        <w:t>├── static/</w:t>
      </w:r>
      <w:r>
        <w:br/>
        <w:t>│   ├── css/</w:t>
      </w:r>
      <w:r>
        <w:br/>
        <w:t>│   └── js/</w:t>
      </w:r>
      <w:r>
        <w:br/>
        <w:t>│</w:t>
      </w:r>
      <w:r>
        <w:br/>
        <w:t>├── database/</w:t>
      </w:r>
      <w:r>
        <w:br/>
        <w:t>│   └── documents.db</w:t>
      </w:r>
      <w:r>
        <w:br/>
        <w:t>│</w:t>
      </w:r>
      <w:r>
        <w:br/>
        <w:t>└── uploads/</w:t>
      </w:r>
      <w:r>
        <w:br/>
      </w:r>
      <w:r>
        <w:br/>
        <w:t>This structure ensures proper organization of files, making the project easier to maintain and extend.</w:t>
      </w:r>
    </w:p>
    <w:p w14:paraId="39C49B90" w14:textId="77777777" w:rsidR="00D508BC" w:rsidRDefault="000F18BA">
      <w:r>
        <w:t>The project is organized into several folders and modules.</w:t>
      </w:r>
      <w:r>
        <w:br/>
      </w:r>
      <w:r>
        <w:br/>
        <w:t>Example Structure:</w:t>
      </w:r>
      <w:r>
        <w:br/>
      </w:r>
      <w:r>
        <w:br/>
        <w:t>doc-genie/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├── upload.html</w:t>
      </w:r>
      <w:r>
        <w:br/>
        <w:t>│   └── search.html</w:t>
      </w:r>
      <w:r>
        <w:br/>
        <w:t>│</w:t>
      </w:r>
      <w:r>
        <w:br/>
        <w:t>├── static/</w:t>
      </w:r>
      <w:r>
        <w:br/>
        <w:t>│   ├── css/</w:t>
      </w:r>
      <w:r>
        <w:br/>
        <w:t>│   └── js/</w:t>
      </w:r>
      <w:r>
        <w:br/>
        <w:t>│</w:t>
      </w:r>
      <w:r>
        <w:br/>
        <w:t>├── database/</w:t>
      </w:r>
      <w:r>
        <w:br/>
        <w:t>│   └── documents.db</w:t>
      </w:r>
      <w:r>
        <w:br/>
        <w:t>│</w:t>
      </w:r>
      <w:r>
        <w:br/>
        <w:t>└── uploads/</w:t>
      </w:r>
      <w:r>
        <w:br/>
      </w:r>
      <w:r>
        <w:br/>
        <w:t>This structure ensures proper organization of files, making the project easier to maintain and extend.</w:t>
      </w:r>
    </w:p>
    <w:p w14:paraId="4690B223" w14:textId="77777777" w:rsidR="00D508BC" w:rsidRDefault="000F18BA">
      <w:r>
        <w:t>The project is organized into several folders and modules.</w:t>
      </w:r>
      <w:r>
        <w:br/>
      </w:r>
      <w:r>
        <w:br/>
        <w:t>Example Structure:</w:t>
      </w:r>
      <w:r>
        <w:br/>
      </w:r>
      <w:r>
        <w:br/>
        <w:t>doc-genie/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├── upload.html</w:t>
      </w:r>
      <w:r>
        <w:br/>
        <w:t>│   └── search.html</w:t>
      </w:r>
      <w:r>
        <w:br/>
        <w:t>│</w:t>
      </w:r>
      <w:r>
        <w:br/>
        <w:t>├── static/</w:t>
      </w:r>
      <w:r>
        <w:br/>
        <w:t>│   ├── css/</w:t>
      </w:r>
      <w:r>
        <w:br/>
        <w:t>│   └── js/</w:t>
      </w:r>
      <w:r>
        <w:br/>
        <w:t>│</w:t>
      </w:r>
      <w:r>
        <w:br/>
        <w:t>├── database/</w:t>
      </w:r>
      <w:r>
        <w:br/>
        <w:t>│   └── documents.db</w:t>
      </w:r>
      <w:r>
        <w:br/>
        <w:t>│</w:t>
      </w:r>
      <w:r>
        <w:br/>
        <w:t>└── uploads/</w:t>
      </w:r>
      <w:r>
        <w:br/>
      </w:r>
      <w:r>
        <w:br/>
        <w:t>This structure ensures proper organization of files, making the project easier to maintain and extend.</w:t>
      </w:r>
    </w:p>
    <w:p w14:paraId="380EC5DA" w14:textId="77777777" w:rsidR="00D508BC" w:rsidRDefault="000F18BA">
      <w:r>
        <w:t>The project is organized into several folders and modules.</w:t>
      </w:r>
      <w:r>
        <w:br/>
      </w:r>
      <w:r>
        <w:br/>
        <w:t>Example Structure:</w:t>
      </w:r>
      <w:r>
        <w:br/>
      </w:r>
      <w:r>
        <w:br/>
        <w:t>doc-genie/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├── upload.html</w:t>
      </w:r>
      <w:r>
        <w:br/>
        <w:t>│   └── search.html</w:t>
      </w:r>
      <w:r>
        <w:br/>
        <w:t>│</w:t>
      </w:r>
      <w:r>
        <w:br/>
        <w:t>├── static/</w:t>
      </w:r>
      <w:r>
        <w:br/>
        <w:t>│   ├── css/</w:t>
      </w:r>
      <w:r>
        <w:br/>
        <w:t>│   └── js/</w:t>
      </w:r>
      <w:r>
        <w:br/>
        <w:t>│</w:t>
      </w:r>
      <w:r>
        <w:br/>
        <w:t>├── database/</w:t>
      </w:r>
      <w:r>
        <w:br/>
        <w:t>│   └── documents.db</w:t>
      </w:r>
      <w:r>
        <w:br/>
        <w:t>│</w:t>
      </w:r>
      <w:r>
        <w:br/>
        <w:t>└── uploads/</w:t>
      </w:r>
      <w:r>
        <w:br/>
      </w:r>
      <w:r>
        <w:br/>
        <w:t>This structure ensures proper organization of files, making the project easier to maintain and extend.</w:t>
      </w:r>
    </w:p>
    <w:p w14:paraId="29C90D92" w14:textId="77777777" w:rsidR="00D508BC" w:rsidRDefault="000F18BA">
      <w:r>
        <w:t>The project is organized into several folders and modules.</w:t>
      </w:r>
      <w:r>
        <w:br/>
      </w:r>
      <w:r>
        <w:br/>
        <w:t>Example Structure:</w:t>
      </w:r>
      <w:r>
        <w:br/>
      </w:r>
      <w:r>
        <w:br/>
        <w:t>doc-genie/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├── upload.html</w:t>
      </w:r>
      <w:r>
        <w:br/>
        <w:t>│   └── search.html</w:t>
      </w:r>
      <w:r>
        <w:br/>
        <w:t>│</w:t>
      </w:r>
      <w:r>
        <w:br/>
        <w:t>├── static/</w:t>
      </w:r>
      <w:r>
        <w:br/>
        <w:t>│   ├── css/</w:t>
      </w:r>
      <w:r>
        <w:br/>
        <w:t>│   └── js/</w:t>
      </w:r>
      <w:r>
        <w:br/>
        <w:t>│</w:t>
      </w:r>
      <w:r>
        <w:br/>
        <w:t>├── database/</w:t>
      </w:r>
      <w:r>
        <w:br/>
        <w:t>│   └── documents.db</w:t>
      </w:r>
      <w:r>
        <w:br/>
        <w:t>│</w:t>
      </w:r>
      <w:r>
        <w:br/>
        <w:t>└── uploads/</w:t>
      </w:r>
      <w:r>
        <w:br/>
      </w:r>
      <w:r>
        <w:br/>
        <w:t>This structure ensures proper organization of files, making the project easier to maintain and extend.</w:t>
      </w:r>
    </w:p>
    <w:p w14:paraId="211A578F" w14:textId="77777777" w:rsidR="00D508BC" w:rsidRDefault="000F18BA">
      <w:r>
        <w:t>The project is organized into several folders and modules.</w:t>
      </w:r>
      <w:r>
        <w:br/>
      </w:r>
      <w:r>
        <w:br/>
        <w:t>Example Structure:</w:t>
      </w:r>
      <w:r>
        <w:br/>
      </w:r>
      <w:r>
        <w:br/>
        <w:t>doc-genie/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├── upload.html</w:t>
      </w:r>
      <w:r>
        <w:br/>
        <w:t>│   └── search.html</w:t>
      </w:r>
      <w:r>
        <w:br/>
        <w:t>│</w:t>
      </w:r>
      <w:r>
        <w:br/>
        <w:t>├── static/</w:t>
      </w:r>
      <w:r>
        <w:br/>
        <w:t>│   ├── css/</w:t>
      </w:r>
      <w:r>
        <w:br/>
        <w:t>│   └── js/</w:t>
      </w:r>
      <w:r>
        <w:br/>
        <w:t>│</w:t>
      </w:r>
      <w:r>
        <w:br/>
        <w:t>├── database/</w:t>
      </w:r>
      <w:r>
        <w:br/>
        <w:t>│   └── documents.db</w:t>
      </w:r>
      <w:r>
        <w:br/>
        <w:t>│</w:t>
      </w:r>
      <w:r>
        <w:br/>
        <w:t>└── uploads/</w:t>
      </w:r>
      <w:r>
        <w:br/>
      </w:r>
      <w:r>
        <w:br/>
        <w:t>This structure ensures proper organization of files, making the project easier to maintain and extend.</w:t>
      </w:r>
    </w:p>
    <w:p w14:paraId="0A9DC14D" w14:textId="77777777" w:rsidR="00D508BC" w:rsidRDefault="000F18BA">
      <w:pPr>
        <w:pStyle w:val="Heading1"/>
      </w:pPr>
      <w:r>
        <w:t>Module Description</w:t>
      </w:r>
    </w:p>
    <w:p w14:paraId="610D4ADD" w14:textId="77777777" w:rsidR="00D508BC" w:rsidRDefault="000F18BA">
      <w:r>
        <w:t>1. User Authentication Module</w:t>
      </w:r>
      <w:r>
        <w:br/>
        <w:t>Handles login and registration of users to ensure secure access.</w:t>
      </w:r>
      <w:r>
        <w:br/>
      </w:r>
      <w:r>
        <w:br/>
        <w:t>2. Document Upload Module</w:t>
      </w:r>
      <w:r>
        <w:br/>
        <w:t>Allows users to upload documents and store them in the system.</w:t>
      </w:r>
      <w:r>
        <w:br/>
      </w:r>
      <w:r>
        <w:br/>
        <w:t>3. Document Search Module</w:t>
      </w:r>
      <w:r>
        <w:br/>
        <w:t>Enables users to search documents using keywords or categories.</w:t>
      </w:r>
      <w:r>
        <w:br/>
      </w:r>
      <w:r>
        <w:br/>
        <w:t>4. Document Generation Module</w:t>
      </w:r>
      <w:r>
        <w:br/>
        <w:t>Generates documents automatically using predefined templates.</w:t>
      </w:r>
      <w:r>
        <w:br/>
      </w:r>
      <w:r>
        <w:br/>
        <w:t>5. Database Management Module</w:t>
      </w:r>
      <w:r>
        <w:br/>
        <w:t>Stores document information and manages retrieval operations.</w:t>
      </w:r>
    </w:p>
    <w:p w14:paraId="55FDDA59" w14:textId="77777777" w:rsidR="00D508BC" w:rsidRDefault="000F18BA">
      <w:r>
        <w:t>1. User Authentication Module</w:t>
      </w:r>
      <w:r>
        <w:br/>
        <w:t>Handles login and registration of users to ensure secure access.</w:t>
      </w:r>
      <w:r>
        <w:br/>
      </w:r>
      <w:r>
        <w:br/>
        <w:t>2. Document Upload Module</w:t>
      </w:r>
      <w:r>
        <w:br/>
        <w:t>Allows users to upload documents and store them in the system.</w:t>
      </w:r>
      <w:r>
        <w:br/>
      </w:r>
      <w:r>
        <w:br/>
        <w:t>3. Document Search Module</w:t>
      </w:r>
      <w:r>
        <w:br/>
        <w:t>Enables users to search documents using keywords or categories.</w:t>
      </w:r>
      <w:r>
        <w:br/>
      </w:r>
      <w:r>
        <w:br/>
        <w:t>4. Document Generation Module</w:t>
      </w:r>
      <w:r>
        <w:br/>
        <w:t>Generates documents automatically using predefined templates.</w:t>
      </w:r>
      <w:r>
        <w:br/>
      </w:r>
      <w:r>
        <w:br/>
        <w:t>5. Database Management Module</w:t>
      </w:r>
      <w:r>
        <w:br/>
        <w:t>Stores document information and manages retrieval operations.</w:t>
      </w:r>
    </w:p>
    <w:p w14:paraId="06AE6EEA" w14:textId="77777777" w:rsidR="00D508BC" w:rsidRDefault="000F18BA">
      <w:r>
        <w:t>1. User Authentication Module</w:t>
      </w:r>
      <w:r>
        <w:br/>
        <w:t>Handles login and registration of users to ensure secure access.</w:t>
      </w:r>
      <w:r>
        <w:br/>
      </w:r>
      <w:r>
        <w:br/>
        <w:t>2. Document Upload Module</w:t>
      </w:r>
      <w:r>
        <w:br/>
        <w:t>Allows users to upload documents and store them in the system.</w:t>
      </w:r>
      <w:r>
        <w:br/>
      </w:r>
      <w:r>
        <w:br/>
        <w:t>3. Document Search Module</w:t>
      </w:r>
      <w:r>
        <w:br/>
        <w:t>Enables users to search documents using keywords or categories.</w:t>
      </w:r>
      <w:r>
        <w:br/>
      </w:r>
      <w:r>
        <w:br/>
        <w:t>4. Document Generation Module</w:t>
      </w:r>
      <w:r>
        <w:br/>
        <w:t>Generates documents automatically using predefined templates.</w:t>
      </w:r>
      <w:r>
        <w:br/>
      </w:r>
      <w:r>
        <w:br/>
        <w:t>5. Database Management Module</w:t>
      </w:r>
      <w:r>
        <w:br/>
        <w:t>Stores document information and manages retrieval operations.</w:t>
      </w:r>
    </w:p>
    <w:p w14:paraId="6CE1ADAB" w14:textId="77777777" w:rsidR="00D508BC" w:rsidRDefault="000F18BA">
      <w:r>
        <w:t>1. User Authentication Module</w:t>
      </w:r>
      <w:r>
        <w:br/>
        <w:t>Handles login and registration of users to ensure secure access.</w:t>
      </w:r>
      <w:r>
        <w:br/>
      </w:r>
      <w:r>
        <w:br/>
        <w:t>2. Document Upload Module</w:t>
      </w:r>
      <w:r>
        <w:br/>
        <w:t>Allows users to upload documents and store them in the system.</w:t>
      </w:r>
      <w:r>
        <w:br/>
      </w:r>
      <w:r>
        <w:br/>
        <w:t>3. Document Search Module</w:t>
      </w:r>
      <w:r>
        <w:br/>
        <w:t>Enables users to search documents using keywords or categories.</w:t>
      </w:r>
      <w:r>
        <w:br/>
      </w:r>
      <w:r>
        <w:br/>
        <w:t>4. Document Generation Module</w:t>
      </w:r>
      <w:r>
        <w:br/>
        <w:t>Generates documents automatically using predefined templates.</w:t>
      </w:r>
      <w:r>
        <w:br/>
      </w:r>
      <w:r>
        <w:br/>
        <w:t>5. Database Management Module</w:t>
      </w:r>
      <w:r>
        <w:br/>
        <w:t>Stores document information and manages retrieval operations.</w:t>
      </w:r>
    </w:p>
    <w:p w14:paraId="28D06ED6" w14:textId="77777777" w:rsidR="00D508BC" w:rsidRDefault="000F18BA">
      <w:r>
        <w:t>1. User Authentication Module</w:t>
      </w:r>
      <w:r>
        <w:br/>
        <w:t>Handles login and registration of users to ensure secure access.</w:t>
      </w:r>
      <w:r>
        <w:br/>
      </w:r>
      <w:r>
        <w:br/>
        <w:t>2. Document Upload Module</w:t>
      </w:r>
      <w:r>
        <w:br/>
        <w:t>Allows users to upload documents and store them in the system.</w:t>
      </w:r>
      <w:r>
        <w:br/>
      </w:r>
      <w:r>
        <w:br/>
        <w:t>3. Document Search Module</w:t>
      </w:r>
      <w:r>
        <w:br/>
        <w:t>Enables users to search documents using keywords or categories.</w:t>
      </w:r>
      <w:r>
        <w:br/>
      </w:r>
      <w:r>
        <w:br/>
        <w:t>4. Document Generation Module</w:t>
      </w:r>
      <w:r>
        <w:br/>
        <w:t>Generates documents automatically using predefined templates.</w:t>
      </w:r>
      <w:r>
        <w:br/>
      </w:r>
      <w:r>
        <w:br/>
        <w:t>5. Database Management Module</w:t>
      </w:r>
      <w:r>
        <w:br/>
        <w:t>Stores document information and manages retrieval operations.</w:t>
      </w:r>
    </w:p>
    <w:p w14:paraId="5F38C901" w14:textId="77777777" w:rsidR="00D508BC" w:rsidRDefault="000F18BA">
      <w:r>
        <w:t>1. User Authentication Module</w:t>
      </w:r>
      <w:r>
        <w:br/>
        <w:t>Handles login and registration of users to ensure secure access.</w:t>
      </w:r>
      <w:r>
        <w:br/>
      </w:r>
      <w:r>
        <w:br/>
        <w:t>2. Document Upload Module</w:t>
      </w:r>
      <w:r>
        <w:br/>
        <w:t>Allows users to upload documents and store them in the system.</w:t>
      </w:r>
      <w:r>
        <w:br/>
      </w:r>
      <w:r>
        <w:br/>
        <w:t>3. Document Search Module</w:t>
      </w:r>
      <w:r>
        <w:br/>
        <w:t>Enables users to search documents using keywords or categories.</w:t>
      </w:r>
      <w:r>
        <w:br/>
      </w:r>
      <w:r>
        <w:br/>
        <w:t>4. Document Generation Module</w:t>
      </w:r>
      <w:r>
        <w:br/>
        <w:t>Generates documents automatically using predefined templates.</w:t>
      </w:r>
      <w:r>
        <w:br/>
      </w:r>
      <w:r>
        <w:br/>
        <w:t>5. Database Management Module</w:t>
      </w:r>
      <w:r>
        <w:br/>
        <w:t>Stores document information and manages retrieval operations.</w:t>
      </w:r>
    </w:p>
    <w:p w14:paraId="20840D39" w14:textId="77777777" w:rsidR="00D508BC" w:rsidRDefault="000F18BA">
      <w:pPr>
        <w:pStyle w:val="Heading1"/>
      </w:pPr>
      <w:r>
        <w:t>Sample Coding</w:t>
      </w:r>
    </w:p>
    <w:p w14:paraId="04FBFFBB" w14:textId="77777777" w:rsidR="00D508BC" w:rsidRDefault="000F18BA">
      <w:r>
        <w:t>Example Python Code for Uploading a File using Flask:</w:t>
      </w:r>
      <w:r>
        <w:br/>
      </w:r>
      <w:r>
        <w:br/>
        <w:t>from flask import Flask, request, render_template</w:t>
      </w:r>
      <w:r>
        <w:br/>
        <w:t>import os</w:t>
      </w:r>
      <w:r>
        <w:br/>
      </w:r>
      <w:r>
        <w:br/>
        <w:t>app = Flask(__name__)</w:t>
      </w:r>
      <w:r>
        <w:br/>
        <w:t>UPLOAD_FOLDER = 'uploads'</w:t>
      </w:r>
      <w:r>
        <w:br/>
        <w:t>app.config['UPLOAD_FOLDER'] = UPLOAD_FOLDER</w:t>
      </w:r>
      <w:r>
        <w:br/>
      </w:r>
      <w:r>
        <w:br/>
        <w:t>@app.route('/upload', methods=['GET','POST'])</w:t>
      </w:r>
      <w:r>
        <w:br/>
        <w:t>def upload_file():</w:t>
      </w:r>
      <w:r>
        <w:br/>
        <w:t xml:space="preserve">    if request.method == 'POST':</w:t>
      </w:r>
      <w:r>
        <w:br/>
        <w:t xml:space="preserve">        file = request.files['file']</w:t>
      </w:r>
      <w:r>
        <w:br/>
        <w:t xml:space="preserve">        if file:</w:t>
      </w:r>
      <w:r>
        <w:br/>
        <w:t xml:space="preserve">            filepath = os.path.join(app.config['UPLOAD_FOLDER'], file.filename)</w:t>
      </w:r>
      <w:r>
        <w:br/>
        <w:t xml:space="preserve">            file.save(filepath)</w:t>
      </w:r>
      <w:r>
        <w:br/>
        <w:t xml:space="preserve">            return "File uploaded successfully"</w:t>
      </w:r>
      <w:r>
        <w:br/>
        <w:t xml:space="preserve">    return render_template('upload.html')</w:t>
      </w:r>
      <w:r>
        <w:br/>
      </w:r>
      <w:r>
        <w:br/>
        <w:t>i</w:t>
      </w:r>
      <w:r>
        <w:t>f __name__ == '__main__':</w:t>
      </w:r>
      <w:r>
        <w:br/>
        <w:t xml:space="preserve">    app.run(debug=True)</w:t>
      </w:r>
    </w:p>
    <w:p w14:paraId="528E4901" w14:textId="77777777" w:rsidR="00D508BC" w:rsidRDefault="000F18BA">
      <w:r>
        <w:t>Example Python Code for Uploading a File using Flask:</w:t>
      </w:r>
      <w:r>
        <w:br/>
      </w:r>
      <w:r>
        <w:br/>
        <w:t>from flask import Flask, request, render_template</w:t>
      </w:r>
      <w:r>
        <w:br/>
        <w:t>import os</w:t>
      </w:r>
      <w:r>
        <w:br/>
      </w:r>
      <w:r>
        <w:br/>
        <w:t>app = Flask(__name__)</w:t>
      </w:r>
      <w:r>
        <w:br/>
        <w:t>UPLOAD_FOLDER = 'uploads'</w:t>
      </w:r>
      <w:r>
        <w:br/>
        <w:t>app.config['UPLOAD_FOLDER'] = UPLOAD_FOLDER</w:t>
      </w:r>
      <w:r>
        <w:br/>
      </w:r>
      <w:r>
        <w:br/>
        <w:t>@app.route('/upload', methods=['GET','POST'])</w:t>
      </w:r>
      <w:r>
        <w:br/>
        <w:t>def upload_file():</w:t>
      </w:r>
      <w:r>
        <w:br/>
        <w:t xml:space="preserve">    if request.method == 'POST':</w:t>
      </w:r>
      <w:r>
        <w:br/>
        <w:t xml:space="preserve">        file = request.files['file']</w:t>
      </w:r>
      <w:r>
        <w:br/>
        <w:t xml:space="preserve">        if file:</w:t>
      </w:r>
      <w:r>
        <w:br/>
        <w:t xml:space="preserve">            filepath = os.path.join(app.config['UPLOAD_FOLDER'], file.filename)</w:t>
      </w:r>
      <w:r>
        <w:br/>
        <w:t xml:space="preserve">            file.save(filepath)</w:t>
      </w:r>
      <w:r>
        <w:br/>
        <w:t xml:space="preserve">            return "File uploaded successfully"</w:t>
      </w:r>
      <w:r>
        <w:br/>
        <w:t xml:space="preserve">    return render_template('upload.html')</w:t>
      </w:r>
      <w:r>
        <w:br/>
      </w:r>
      <w:r>
        <w:br/>
        <w:t>i</w:t>
      </w:r>
      <w:r>
        <w:t>f __name__ == '__main__':</w:t>
      </w:r>
      <w:r>
        <w:br/>
        <w:t xml:space="preserve">    app.run(debug=True)</w:t>
      </w:r>
    </w:p>
    <w:p w14:paraId="37937B50" w14:textId="77777777" w:rsidR="00D508BC" w:rsidRDefault="000F18BA">
      <w:r>
        <w:t>Example Python Code for Uploading a File using Flask:</w:t>
      </w:r>
      <w:r>
        <w:br/>
      </w:r>
      <w:r>
        <w:br/>
        <w:t>from flask import Flask, request, render_template</w:t>
      </w:r>
      <w:r>
        <w:br/>
        <w:t>import os</w:t>
      </w:r>
      <w:r>
        <w:br/>
      </w:r>
      <w:r>
        <w:br/>
        <w:t>app = Flask(__name__)</w:t>
      </w:r>
      <w:r>
        <w:br/>
        <w:t>UPLOAD_FOLDER = 'uploads'</w:t>
      </w:r>
      <w:r>
        <w:br/>
        <w:t>app.config['UPLOAD_FOLDER'] = UPLOAD_FOLDER</w:t>
      </w:r>
      <w:r>
        <w:br/>
      </w:r>
      <w:r>
        <w:br/>
        <w:t>@app.route('/upload', methods=['GET','POST'])</w:t>
      </w:r>
      <w:r>
        <w:br/>
        <w:t>def upload_file():</w:t>
      </w:r>
      <w:r>
        <w:br/>
        <w:t xml:space="preserve">    if request.method == 'POST':</w:t>
      </w:r>
      <w:r>
        <w:br/>
        <w:t xml:space="preserve">        file = request.files['file']</w:t>
      </w:r>
      <w:r>
        <w:br/>
        <w:t xml:space="preserve">        if file:</w:t>
      </w:r>
      <w:r>
        <w:br/>
        <w:t xml:space="preserve">            filepath = os.path.join(app.config['UPLOAD_FOLDER'], file.filename)</w:t>
      </w:r>
      <w:r>
        <w:br/>
        <w:t xml:space="preserve">            file.save(filepath)</w:t>
      </w:r>
      <w:r>
        <w:br/>
        <w:t xml:space="preserve">            return "File uploaded successfully"</w:t>
      </w:r>
      <w:r>
        <w:br/>
        <w:t xml:space="preserve">    return render_template('upload.html')</w:t>
      </w:r>
      <w:r>
        <w:br/>
      </w:r>
      <w:r>
        <w:br/>
        <w:t>i</w:t>
      </w:r>
      <w:r>
        <w:t>f __name__ == '__main__':</w:t>
      </w:r>
      <w:r>
        <w:br/>
        <w:t xml:space="preserve">    app.run(debug=True)</w:t>
      </w:r>
    </w:p>
    <w:p w14:paraId="2FEE7EA3" w14:textId="77777777" w:rsidR="00D508BC" w:rsidRDefault="000F18BA">
      <w:r>
        <w:t>Example Python Code for Uploading a File using Flask:</w:t>
      </w:r>
      <w:r>
        <w:br/>
      </w:r>
      <w:r>
        <w:br/>
        <w:t>from flask import Flask, request, render_template</w:t>
      </w:r>
      <w:r>
        <w:br/>
        <w:t>import os</w:t>
      </w:r>
      <w:r>
        <w:br/>
      </w:r>
      <w:r>
        <w:br/>
        <w:t>app = Flask(__name__)</w:t>
      </w:r>
      <w:r>
        <w:br/>
        <w:t>UPLOAD_FOLDER = 'uploads'</w:t>
      </w:r>
      <w:r>
        <w:br/>
        <w:t>app.config['UPLOAD_FOLDER'] = UPLOAD_FOLDER</w:t>
      </w:r>
      <w:r>
        <w:br/>
      </w:r>
      <w:r>
        <w:br/>
        <w:t>@app.route('/upload', methods=['GET','POST'])</w:t>
      </w:r>
      <w:r>
        <w:br/>
        <w:t>def upload_file():</w:t>
      </w:r>
      <w:r>
        <w:br/>
        <w:t xml:space="preserve">    if request.method == 'POST':</w:t>
      </w:r>
      <w:r>
        <w:br/>
        <w:t xml:space="preserve">        file = request.files['file']</w:t>
      </w:r>
      <w:r>
        <w:br/>
        <w:t xml:space="preserve">        if file:</w:t>
      </w:r>
      <w:r>
        <w:br/>
        <w:t xml:space="preserve">            filepath = os.path.join(app.config['UPLOAD_FOLDER'], file.filename)</w:t>
      </w:r>
      <w:r>
        <w:br/>
        <w:t xml:space="preserve">            file.save(filepath)</w:t>
      </w:r>
      <w:r>
        <w:br/>
        <w:t xml:space="preserve">            return "File uploaded successfully"</w:t>
      </w:r>
      <w:r>
        <w:br/>
        <w:t xml:space="preserve">    return render_template('upload.html')</w:t>
      </w:r>
      <w:r>
        <w:br/>
      </w:r>
      <w:r>
        <w:br/>
        <w:t>i</w:t>
      </w:r>
      <w:r>
        <w:t>f __name__ == '__main__':</w:t>
      </w:r>
      <w:r>
        <w:br/>
        <w:t xml:space="preserve">    app.run(debug=True)</w:t>
      </w:r>
    </w:p>
    <w:p w14:paraId="6B7CED22" w14:textId="77777777" w:rsidR="00D508BC" w:rsidRDefault="000F18BA">
      <w:r>
        <w:t>Example Python Code for Uploading a File using Flask:</w:t>
      </w:r>
      <w:r>
        <w:br/>
      </w:r>
      <w:r>
        <w:br/>
        <w:t>from flask import Flask, request, render_template</w:t>
      </w:r>
      <w:r>
        <w:br/>
        <w:t>import os</w:t>
      </w:r>
      <w:r>
        <w:br/>
      </w:r>
      <w:r>
        <w:br/>
        <w:t>app = Flask(__name__)</w:t>
      </w:r>
      <w:r>
        <w:br/>
        <w:t>UPLOAD_FOLDER = 'uploads'</w:t>
      </w:r>
      <w:r>
        <w:br/>
        <w:t>app.config['UPLOAD_FOLDER'] = UPLOAD_FOLDER</w:t>
      </w:r>
      <w:r>
        <w:br/>
      </w:r>
      <w:r>
        <w:br/>
        <w:t>@app.route('/upload', methods=['GET','POST'])</w:t>
      </w:r>
      <w:r>
        <w:br/>
        <w:t>def upload_file():</w:t>
      </w:r>
      <w:r>
        <w:br/>
        <w:t xml:space="preserve">    if request.method == 'POST':</w:t>
      </w:r>
      <w:r>
        <w:br/>
        <w:t xml:space="preserve">        file = request.files['file']</w:t>
      </w:r>
      <w:r>
        <w:br/>
        <w:t xml:space="preserve">        if file:</w:t>
      </w:r>
      <w:r>
        <w:br/>
        <w:t xml:space="preserve">            filepath = os.path.join(app.config['UPLOAD_FOLDER'], file.filename)</w:t>
      </w:r>
      <w:r>
        <w:br/>
        <w:t xml:space="preserve">            file.save(filepath)</w:t>
      </w:r>
      <w:r>
        <w:br/>
        <w:t xml:space="preserve">            return "File uploaded successfully"</w:t>
      </w:r>
      <w:r>
        <w:br/>
        <w:t xml:space="preserve">    return render_template('upload.html')</w:t>
      </w:r>
      <w:r>
        <w:br/>
      </w:r>
      <w:r>
        <w:br/>
        <w:t>i</w:t>
      </w:r>
      <w:r>
        <w:t>f __name__ == '__main__':</w:t>
      </w:r>
      <w:r>
        <w:br/>
        <w:t xml:space="preserve">    app.run(debug=True)</w:t>
      </w:r>
    </w:p>
    <w:p w14:paraId="32A21ADA" w14:textId="77777777" w:rsidR="00D508BC" w:rsidRDefault="000F18BA">
      <w:r>
        <w:t>Example Python Code for Uploading a File using Flask:</w:t>
      </w:r>
      <w:r>
        <w:br/>
      </w:r>
      <w:r>
        <w:br/>
        <w:t>from flask import Flask, request, render_template</w:t>
      </w:r>
      <w:r>
        <w:br/>
        <w:t>import os</w:t>
      </w:r>
      <w:r>
        <w:br/>
      </w:r>
      <w:r>
        <w:br/>
        <w:t>app = Flask(__name__)</w:t>
      </w:r>
      <w:r>
        <w:br/>
        <w:t>UPLOAD_FOLDER = 'uploads'</w:t>
      </w:r>
      <w:r>
        <w:br/>
        <w:t>app.config['UPLOAD_FOLDER'] = UPLOAD_FOLDER</w:t>
      </w:r>
      <w:r>
        <w:br/>
      </w:r>
      <w:r>
        <w:br/>
        <w:t>@app.route('/upload', methods=['GET','POST'])</w:t>
      </w:r>
      <w:r>
        <w:br/>
        <w:t>def upload_file():</w:t>
      </w:r>
      <w:r>
        <w:br/>
        <w:t xml:space="preserve">    if request.method == 'POST':</w:t>
      </w:r>
      <w:r>
        <w:br/>
        <w:t xml:space="preserve">        file = request.files['file']</w:t>
      </w:r>
      <w:r>
        <w:br/>
        <w:t xml:space="preserve">        if file:</w:t>
      </w:r>
      <w:r>
        <w:br/>
        <w:t xml:space="preserve">            filepath = os.path.join(app.config['UPLOAD_FOLDER'], file.filename)</w:t>
      </w:r>
      <w:r>
        <w:br/>
        <w:t xml:space="preserve">            file.save(filepath)</w:t>
      </w:r>
      <w:r>
        <w:br/>
        <w:t xml:space="preserve">            return "File uploaded successfully"</w:t>
      </w:r>
      <w:r>
        <w:br/>
        <w:t xml:space="preserve">    return render_template('upload.html')</w:t>
      </w:r>
      <w:r>
        <w:br/>
      </w:r>
      <w:r>
        <w:br/>
        <w:t>i</w:t>
      </w:r>
      <w:r>
        <w:t>f __name__ == '__main__':</w:t>
      </w:r>
      <w:r>
        <w:br/>
        <w:t xml:space="preserve">    app.run(debug=True)</w:t>
      </w:r>
    </w:p>
    <w:p w14:paraId="0FECED72" w14:textId="77777777" w:rsidR="00D508BC" w:rsidRDefault="000F18BA">
      <w:pPr>
        <w:pStyle w:val="Heading1"/>
      </w:pPr>
      <w:r>
        <w:t>Screenshots</w:t>
      </w:r>
    </w:p>
    <w:p w14:paraId="0F5DF680" w14:textId="77777777" w:rsidR="00D508BC" w:rsidRDefault="000F18BA">
      <w:r>
        <w:t>The following screenshots should be included in the final project report:</w:t>
      </w:r>
      <w:r>
        <w:br/>
      </w:r>
      <w:r>
        <w:br/>
        <w:t>1. Login Page</w:t>
      </w:r>
      <w:r>
        <w:br/>
        <w:t>2. Home Dashboard</w:t>
      </w:r>
      <w:r>
        <w:br/>
        <w:t>3. Document Upload Page</w:t>
      </w:r>
      <w:r>
        <w:br/>
        <w:t>4. Document Search Interface</w:t>
      </w:r>
      <w:r>
        <w:br/>
        <w:t>5. Generated Document Example</w:t>
      </w:r>
      <w:r>
        <w:br/>
      </w:r>
      <w:r>
        <w:br/>
        <w:t>These screenshots demonstrate the functionality and user interface of the system.</w:t>
      </w:r>
    </w:p>
    <w:p w14:paraId="22C635F0" w14:textId="77777777" w:rsidR="00D508BC" w:rsidRDefault="000F18BA">
      <w:r>
        <w:t>The following screenshots should be included in the final project report:</w:t>
      </w:r>
      <w:r>
        <w:br/>
      </w:r>
      <w:r>
        <w:br/>
        <w:t>1. Login Page</w:t>
      </w:r>
      <w:r>
        <w:br/>
        <w:t>2. Home Dashboard</w:t>
      </w:r>
      <w:r>
        <w:br/>
        <w:t>3. Document Upload Page</w:t>
      </w:r>
      <w:r>
        <w:br/>
        <w:t>4. Document Search Interface</w:t>
      </w:r>
      <w:r>
        <w:br/>
        <w:t>5. Generated Document Example</w:t>
      </w:r>
      <w:r>
        <w:br/>
      </w:r>
      <w:r>
        <w:br/>
        <w:t>These screenshots demonstrate the functionality and user interface of the system.</w:t>
      </w:r>
    </w:p>
    <w:p w14:paraId="290FFCD3" w14:textId="77777777" w:rsidR="00D508BC" w:rsidRDefault="000F18BA">
      <w:r>
        <w:t>The following screenshots should be included in the final project report:</w:t>
      </w:r>
      <w:r>
        <w:br/>
      </w:r>
      <w:r>
        <w:br/>
        <w:t>1. Login Page</w:t>
      </w:r>
      <w:r>
        <w:br/>
        <w:t>2. Home Dashboard</w:t>
      </w:r>
      <w:r>
        <w:br/>
        <w:t>3. Document Upload Page</w:t>
      </w:r>
      <w:r>
        <w:br/>
        <w:t>4. Document Search Interface</w:t>
      </w:r>
      <w:r>
        <w:br/>
        <w:t>5. Generated Document Example</w:t>
      </w:r>
      <w:r>
        <w:br/>
      </w:r>
      <w:r>
        <w:br/>
        <w:t>These screenshots demonstrate the functionality and user interface of the system.</w:t>
      </w:r>
    </w:p>
    <w:p w14:paraId="6562ECD0" w14:textId="77777777" w:rsidR="00D508BC" w:rsidRDefault="000F18BA">
      <w:r>
        <w:t>The following screenshots should be included in the final project report:</w:t>
      </w:r>
      <w:r>
        <w:br/>
      </w:r>
      <w:r>
        <w:br/>
        <w:t>1. Login Page</w:t>
      </w:r>
      <w:r>
        <w:br/>
        <w:t>2. Home Dashboard</w:t>
      </w:r>
      <w:r>
        <w:br/>
        <w:t>3. Document Upload Page</w:t>
      </w:r>
      <w:r>
        <w:br/>
        <w:t>4. Document Search Interface</w:t>
      </w:r>
      <w:r>
        <w:br/>
        <w:t>5. Generated Document Example</w:t>
      </w:r>
      <w:r>
        <w:br/>
      </w:r>
      <w:r>
        <w:br/>
        <w:t>These screenshots demonstrate the functionality and user interface of the system.</w:t>
      </w:r>
    </w:p>
    <w:p w14:paraId="1F23D051" w14:textId="77777777" w:rsidR="00D508BC" w:rsidRDefault="000F18BA">
      <w:r>
        <w:t>The following screenshots should be included in the final project report:</w:t>
      </w:r>
      <w:r>
        <w:br/>
      </w:r>
      <w:r>
        <w:br/>
        <w:t>1. Login Page</w:t>
      </w:r>
      <w:r>
        <w:br/>
        <w:t>2. Home Dashboard</w:t>
      </w:r>
      <w:r>
        <w:br/>
        <w:t>3. Document Upload Page</w:t>
      </w:r>
      <w:r>
        <w:br/>
        <w:t>4. Document Search Interface</w:t>
      </w:r>
      <w:r>
        <w:br/>
        <w:t>5. Generated Document Example</w:t>
      </w:r>
      <w:r>
        <w:br/>
      </w:r>
      <w:r>
        <w:br/>
        <w:t>These screenshots demonstrate the functionality and user interface of the system.</w:t>
      </w:r>
    </w:p>
    <w:p w14:paraId="3BFB645B" w14:textId="77777777" w:rsidR="00D508BC" w:rsidRDefault="000F18BA">
      <w:r>
        <w:t>The following screenshots should be included in the final project report:</w:t>
      </w:r>
      <w:r>
        <w:br/>
      </w:r>
      <w:r>
        <w:br/>
        <w:t>1. Login Page</w:t>
      </w:r>
      <w:r>
        <w:br/>
        <w:t>2. Home Dashboard</w:t>
      </w:r>
      <w:r>
        <w:br/>
        <w:t>3. Document Upload Page</w:t>
      </w:r>
      <w:r>
        <w:br/>
        <w:t>4. Document Search Interface</w:t>
      </w:r>
      <w:r>
        <w:br/>
        <w:t>5. Generated Document Example</w:t>
      </w:r>
      <w:r>
        <w:br/>
      </w:r>
      <w:r>
        <w:br/>
        <w:t>These screenshots demonstrate the functionality and user interface of the system.</w:t>
      </w:r>
    </w:p>
    <w:p w14:paraId="3645C1FD" w14:textId="77777777" w:rsidR="00D508BC" w:rsidRDefault="000F18BA">
      <w:pPr>
        <w:pStyle w:val="Heading1"/>
      </w:pPr>
      <w:r>
        <w:t>Conclusion</w:t>
      </w:r>
    </w:p>
    <w:p w14:paraId="2D2FD2F7" w14:textId="77777777" w:rsidR="00D508BC" w:rsidRDefault="000F18BA">
      <w:r>
        <w:t xml:space="preserve">Doc‑Genie provides an efficient and intelligent approach to document management. The system simplifies document handling by providing </w:t>
      </w:r>
      <w:r>
        <w:br/>
        <w:t>tools for uploading, organizing, searching, and generating documents.</w:t>
      </w:r>
      <w:r>
        <w:br/>
      </w:r>
      <w:r>
        <w:br/>
        <w:t xml:space="preserve">The project demonstrates the integration of modern web technologies and database systems to create a practical software solution. </w:t>
      </w:r>
      <w:r>
        <w:br/>
        <w:t>Future improvements may include AI‑based document summarization, cloud storage integration, and advanced document analytics.</w:t>
      </w:r>
      <w:r>
        <w:br/>
      </w:r>
      <w:r>
        <w:br/>
        <w:t>Overall, Doc‑Genie helps improve productivity and reduces the complexity of managing large numbers of documents.</w:t>
      </w:r>
    </w:p>
    <w:p w14:paraId="1EBD0F38" w14:textId="77777777" w:rsidR="00D508BC" w:rsidRDefault="000F18BA">
      <w:r>
        <w:t xml:space="preserve">Doc‑Genie provides an efficient and intelligent approach to document management. The system simplifies document handling by providing </w:t>
      </w:r>
      <w:r>
        <w:br/>
        <w:t>tools for uploading, organizing, searching, and generating documents.</w:t>
      </w:r>
      <w:r>
        <w:br/>
      </w:r>
      <w:r>
        <w:br/>
        <w:t xml:space="preserve">The project demonstrates the integration of modern web technologies and database systems to create a practical software solution. </w:t>
      </w:r>
      <w:r>
        <w:br/>
        <w:t>Future improvements may include AI‑based document summarization, cloud storage integration, and advanced document analytics.</w:t>
      </w:r>
      <w:r>
        <w:br/>
      </w:r>
      <w:r>
        <w:br/>
        <w:t>Overall, Doc‑Genie helps improve productivity and reduces the complexity of managing large numbers of documents.</w:t>
      </w:r>
    </w:p>
    <w:p w14:paraId="55FDA7BE" w14:textId="77777777" w:rsidR="00D508BC" w:rsidRDefault="000F18BA">
      <w:r>
        <w:t xml:space="preserve">Doc‑Genie provides an efficient and intelligent approach to document management. The system simplifies document handling by providing </w:t>
      </w:r>
      <w:r>
        <w:br/>
        <w:t>tools for uploading, organizing, searching, and generating documents.</w:t>
      </w:r>
      <w:r>
        <w:br/>
      </w:r>
      <w:r>
        <w:br/>
        <w:t xml:space="preserve">The project demonstrates the integration of modern web technologies and database systems to create a practical software solution. </w:t>
      </w:r>
      <w:r>
        <w:br/>
        <w:t>Future improvements may include AI‑based document summarization, cloud storage integration, and advanced document analytics.</w:t>
      </w:r>
      <w:r>
        <w:br/>
      </w:r>
      <w:r>
        <w:br/>
        <w:t>Overall, Doc‑Genie helps improve productivity and reduces the complexity of managing large numbers of documents.</w:t>
      </w:r>
    </w:p>
    <w:p w14:paraId="7F18FA0A" w14:textId="77777777" w:rsidR="00D508BC" w:rsidRDefault="000F18BA">
      <w:r>
        <w:t xml:space="preserve">Doc‑Genie provides an efficient and intelligent approach to document management. The system simplifies document handling by providing </w:t>
      </w:r>
      <w:r>
        <w:br/>
        <w:t>tools for uploading, organizing, searching, and generating documents.</w:t>
      </w:r>
      <w:r>
        <w:br/>
      </w:r>
      <w:r>
        <w:br/>
        <w:t xml:space="preserve">The project demonstrates the integration of modern web technologies and database systems to create a practical software solution. </w:t>
      </w:r>
      <w:r>
        <w:br/>
        <w:t>Future improvements may include AI‑based document summarization, cloud storage integration, and advanced document analytics.</w:t>
      </w:r>
      <w:r>
        <w:br/>
      </w:r>
      <w:r>
        <w:br/>
        <w:t>Overall, Doc‑Genie helps improve productivity and reduces the complexity of managing large numbers of documents.</w:t>
      </w:r>
    </w:p>
    <w:p w14:paraId="7C3D3F8D" w14:textId="77777777" w:rsidR="00D508BC" w:rsidRDefault="000F18BA">
      <w:r>
        <w:t xml:space="preserve">Doc‑Genie provides an efficient and intelligent approach to document management. The system simplifies document handling by providing </w:t>
      </w:r>
      <w:r>
        <w:br/>
        <w:t>tools for uploading, organizing, searching, and generating documents.</w:t>
      </w:r>
      <w:r>
        <w:br/>
      </w:r>
      <w:r>
        <w:br/>
        <w:t xml:space="preserve">The project demonstrates the integration of modern web technologies and database systems to create a practical software solution. </w:t>
      </w:r>
      <w:r>
        <w:br/>
        <w:t>Future improvements may include AI‑based document summarization, cloud storage integration, and advanced document analytics.</w:t>
      </w:r>
      <w:r>
        <w:br/>
      </w:r>
      <w:r>
        <w:br/>
        <w:t>Overall, Doc‑Genie helps improve productivity and reduces the complexity of managing large numbers of documents.</w:t>
      </w:r>
    </w:p>
    <w:p w14:paraId="54BBF00B" w14:textId="77777777" w:rsidR="00D508BC" w:rsidRDefault="000F18BA">
      <w:r>
        <w:t xml:space="preserve">Doc‑Genie provides an efficient and intelligent approach to document management. The system simplifies document handling by providing </w:t>
      </w:r>
      <w:r>
        <w:br/>
        <w:t>tools for uploading, organizing, searching, and generating documents.</w:t>
      </w:r>
      <w:r>
        <w:br/>
      </w:r>
      <w:r>
        <w:br/>
        <w:t xml:space="preserve">The project demonstrates the integration of modern web technologies and database systems to create a practical software solution. </w:t>
      </w:r>
      <w:r>
        <w:br/>
        <w:t>Future improvements may include AI‑based document summarization, cloud storage integration, and advanced document analytics.</w:t>
      </w:r>
      <w:r>
        <w:br/>
      </w:r>
      <w:r>
        <w:br/>
        <w:t>Overall, Doc‑Genie helps improve productivity and reduces the complexity of managing large numbers of documents.</w:t>
      </w:r>
    </w:p>
    <w:sectPr w:rsidR="00D508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467284">
    <w:abstractNumId w:val="8"/>
  </w:num>
  <w:num w:numId="2" w16cid:durableId="1249849604">
    <w:abstractNumId w:val="6"/>
  </w:num>
  <w:num w:numId="3" w16cid:durableId="49228059">
    <w:abstractNumId w:val="5"/>
  </w:num>
  <w:num w:numId="4" w16cid:durableId="1663776804">
    <w:abstractNumId w:val="4"/>
  </w:num>
  <w:num w:numId="5" w16cid:durableId="473527771">
    <w:abstractNumId w:val="7"/>
  </w:num>
  <w:num w:numId="6" w16cid:durableId="796608780">
    <w:abstractNumId w:val="3"/>
  </w:num>
  <w:num w:numId="7" w16cid:durableId="2019503098">
    <w:abstractNumId w:val="2"/>
  </w:num>
  <w:num w:numId="8" w16cid:durableId="1721175301">
    <w:abstractNumId w:val="1"/>
  </w:num>
  <w:num w:numId="9" w16cid:durableId="204539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8BA"/>
    <w:rsid w:val="0015074B"/>
    <w:rsid w:val="0029639D"/>
    <w:rsid w:val="00326F90"/>
    <w:rsid w:val="006C51B7"/>
    <w:rsid w:val="00AA1D8D"/>
    <w:rsid w:val="00B47730"/>
    <w:rsid w:val="00CB0664"/>
    <w:rsid w:val="00D50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3829F"/>
  <w14:defaultImageDpi w14:val="300"/>
  <w15:docId w15:val="{5527BCA0-A9DA-364C-85C1-8BC0BDA1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5550</Words>
  <Characters>31635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amalrajkousi@gmail.com</cp:lastModifiedBy>
  <cp:revision>2</cp:revision>
  <dcterms:created xsi:type="dcterms:W3CDTF">2026-03-08T16:06:00Z</dcterms:created>
  <dcterms:modified xsi:type="dcterms:W3CDTF">2026-03-08T16:06:00Z</dcterms:modified>
  <cp:category/>
</cp:coreProperties>
</file>